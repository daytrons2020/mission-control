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Emergency Respiratory Procedures</w:t>
      </w:r>
    </w:p>
    <w:p>
      <w:r>
        <w:t>marp: true</w:t>
      </w:r>
    </w:p>
    <w:p>
      <w:r>
        <w:t>theme: default</w:t>
      </w:r>
    </w:p>
    <w:p>
      <w:r>
        <w:t>paginate: true</w:t>
      </w:r>
    </w:p>
    <w:p>
      <w:r>
        <w:t>backgroundColor: #fff</w:t>
      </w:r>
    </w:p>
    <w:p>
      <w:pPr>
        <w:pStyle w:val="Heading1"/>
      </w:pPr>
      <w:r>
        <w:t>Emergency Respiratory Procedures</w:t>
      </w:r>
    </w:p>
    <w:p>
      <w:pPr>
        <w:pStyle w:val="Heading2"/>
      </w:pPr>
      <w:r>
        <w:t>Code Blue and Rapid Response</w:t>
      </w:r>
    </w:p>
    <w:p>
      <w:r>
        <w:t>Presenter: [Name], RRT, [Credentials]</w:t>
      </w:r>
    </w:p>
    <w:p>
      <w:r>
        <w:t>Date: [Date]</w:t>
      </w:r>
    </w:p>
    <w:p>
      <w:r>
        <w:t>Department: Respiratory Care</w:t>
      </w:r>
    </w:p>
    <w:p>
      <w:pPr>
        <w:pStyle w:val="Heading1"/>
      </w:pPr>
      <w:r>
        <w:t>Learning Objectives</w:t>
      </w:r>
    </w:p>
    <w:p>
      <w:r>
        <w:t>By the end of this session, participants will be able to:</w:t>
      </w:r>
    </w:p>
    <w:p>
      <w:pPr>
        <w:pStyle w:val="ListNumber"/>
      </w:pPr>
      <w:r>
        <w:t>Describe the respiratory therapist's role in code blue situations</w:t>
      </w:r>
    </w:p>
    <w:p>
      <w:pPr>
        <w:pStyle w:val="ListNumber"/>
      </w:pPr>
      <w:r>
        <w:t>Perform effective bag-valve-mask ventilation</w:t>
      </w:r>
    </w:p>
    <w:p>
      <w:pPr>
        <w:pStyle w:val="ListNumber"/>
      </w:pPr>
      <w:r>
        <w:t>Assist with emergency airway management</w:t>
      </w:r>
    </w:p>
    <w:p>
      <w:pPr>
        <w:pStyle w:val="ListNumber"/>
      </w:pPr>
      <w:r>
        <w:t>Manage the airway during cardiac arrest</w:t>
      </w:r>
    </w:p>
    <w:p>
      <w:pPr>
        <w:pStyle w:val="ListNumber"/>
      </w:pPr>
      <w:r>
        <w:t>Participate in rapid response team activation</w:t>
      </w:r>
    </w:p>
    <w:p>
      <w:pPr>
        <w:pStyle w:val="ListNumber"/>
      </w:pPr>
      <w:r>
        <w:t>Recognize and respond to respiratory emergencies</w:t>
      </w:r>
    </w:p>
    <w:p>
      <w:pPr>
        <w:pStyle w:val="Heading1"/>
      </w:pPr>
      <w:r>
        <w:t>Code Blue Response</w:t>
      </w:r>
    </w:p>
    <w:p>
      <w:pPr>
        <w:pStyle w:val="Heading2"/>
      </w:pPr>
      <w:r>
        <w:t>The Respiratory Therapist Role</w:t>
      </w:r>
    </w:p>
    <w:p>
      <w:r>
        <w:t>Primary Responsibilities:</w:t>
      </w:r>
    </w:p>
    <w:p>
      <w:pPr>
        <w:pStyle w:val="ListBullet"/>
      </w:pPr>
      <w:r>
        <w:t>Airway management</w:t>
      </w:r>
    </w:p>
    <w:p>
      <w:pPr>
        <w:pStyle w:val="ListBullet"/>
      </w:pPr>
      <w:r>
        <w:t>Ventilation support</w:t>
      </w:r>
    </w:p>
    <w:p>
      <w:pPr>
        <w:pStyle w:val="ListBullet"/>
      </w:pPr>
      <w:r>
        <w:t>Oxygen delivery</w:t>
      </w:r>
    </w:p>
    <w:p>
      <w:pPr>
        <w:pStyle w:val="ListBullet"/>
      </w:pPr>
      <w:r>
        <w:t>Medication delivery (nebulized)</w:t>
      </w:r>
    </w:p>
    <w:p>
      <w:pPr>
        <w:pStyle w:val="ListBullet"/>
      </w:pPr>
      <w:r>
        <w:t>Arterial blood gas sampling</w:t>
      </w:r>
    </w:p>
    <w:p>
      <w:pPr>
        <w:pStyle w:val="ListBullet"/>
      </w:pPr>
      <w:r>
        <w:t>Documentation</w:t>
      </w:r>
    </w:p>
    <w:p>
      <w:r>
        <w:t>Equipment to Bring:</w:t>
      </w:r>
    </w:p>
    <w:p>
      <w:pPr>
        <w:pStyle w:val="ListBullet"/>
      </w:pPr>
      <w:r>
        <w:t>Emergency airway bag</w:t>
      </w:r>
    </w:p>
    <w:p>
      <w:pPr>
        <w:pStyle w:val="ListBullet"/>
      </w:pPr>
      <w:r>
        <w:t>Portable suction</w:t>
      </w:r>
    </w:p>
    <w:p>
      <w:pPr>
        <w:pStyle w:val="ListBullet"/>
      </w:pPr>
      <w:r>
        <w:t>Oxygen tank and regulator</w:t>
      </w:r>
    </w:p>
    <w:p>
      <w:pPr>
        <w:pStyle w:val="ListBullet"/>
      </w:pPr>
      <w:r>
        <w:t>ABG kit</w:t>
      </w:r>
    </w:p>
    <w:p>
      <w:pPr>
        <w:pStyle w:val="ListBullet"/>
      </w:pPr>
      <w:r>
        <w:t>Stethoscope</w:t>
      </w:r>
    </w:p>
    <w:p>
      <w:r>
        <w:t>Team Communication:</w:t>
      </w:r>
    </w:p>
    <w:p>
      <w:pPr>
        <w:pStyle w:val="ListBullet"/>
      </w:pPr>
      <w:r>
        <w:t>Closed-loop communication</w:t>
      </w:r>
    </w:p>
    <w:p>
      <w:pPr>
        <w:pStyle w:val="ListBullet"/>
      </w:pPr>
      <w:r>
        <w:t>Clear, concise reports</w:t>
      </w:r>
    </w:p>
    <w:p>
      <w:pPr>
        <w:pStyle w:val="ListBullet"/>
      </w:pPr>
      <w:r>
        <w:t>Role clarity</w:t>
      </w:r>
    </w:p>
    <w:p>
      <w:pPr>
        <w:pStyle w:val="Heading1"/>
      </w:pPr>
      <w:r>
        <w:t>Adult Cardiac Arrest Algorithm</w:t>
      </w:r>
    </w:p>
    <w:p>
      <w:pPr>
        <w:pStyle w:val="Heading2"/>
      </w:pPr>
      <w:r>
        <w:t>BLS and ACLS Overview</w:t>
      </w:r>
    </w:p>
    <w:p>
      <w:r>
        <w:t>Immediate Actions (CAB):</w:t>
      </w:r>
    </w:p>
    <w:p>
      <w:pPr>
        <w:pStyle w:val="ListNumber"/>
      </w:pPr>
      <w:r>
        <w:t>C - Circulation: Chest compressions</w:t>
      </w:r>
    </w:p>
    <w:p>
      <w:pPr>
        <w:pStyle w:val="ListBullet"/>
      </w:pPr>
      <w:r>
        <w:t>Rate: 100-120/min</w:t>
      </w:r>
    </w:p>
    <w:p>
      <w:pPr>
        <w:pStyle w:val="ListBullet"/>
      </w:pPr>
      <w:r>
        <w:t>Depth: 2-2.4 inches</w:t>
      </w:r>
    </w:p>
    <w:p>
      <w:pPr>
        <w:pStyle w:val="ListBullet"/>
      </w:pPr>
      <w:r>
        <w:t>Allow full recoil</w:t>
      </w:r>
    </w:p>
    <w:p>
      <w:pPr>
        <w:pStyle w:val="ListBullet"/>
      </w:pPr>
      <w:r>
        <w:t>Minimize interruptions</w:t>
      </w:r>
    </w:p>
    <w:p>
      <w:pPr>
        <w:pStyle w:val="ListNumber"/>
      </w:pPr>
      <w:r>
        <w:t>A - Airway: Open airway</w:t>
      </w:r>
    </w:p>
    <w:p>
      <w:pPr>
        <w:pStyle w:val="ListBullet"/>
      </w:pPr>
      <w:r>
        <w:t>Head tilt-chin lift (no trauma)</w:t>
      </w:r>
    </w:p>
    <w:p>
      <w:pPr>
        <w:pStyle w:val="ListBullet"/>
      </w:pPr>
      <w:r>
        <w:t>Jaw thrust (if trauma suspected)</w:t>
      </w:r>
    </w:p>
    <w:p>
      <w:pPr>
        <w:pStyle w:val="ListNumber"/>
      </w:pPr>
      <w:r>
        <w:t>B - Breathing: Ventilation</w:t>
      </w:r>
    </w:p>
    <w:p>
      <w:pPr>
        <w:pStyle w:val="ListBullet"/>
      </w:pPr>
      <w:r>
        <w:t>2 breaths after every 30 compressions (BLS)</w:t>
      </w:r>
    </w:p>
    <w:p>
      <w:pPr>
        <w:pStyle w:val="ListBullet"/>
      </w:pPr>
      <w:r>
        <w:t>Advanced airway: 1 breath every 6 seconds (10/min)</w:t>
      </w:r>
    </w:p>
    <w:p>
      <w:r>
        <w:t>Respiratory Therapist Role:</w:t>
      </w:r>
    </w:p>
    <w:p>
      <w:pPr>
        <w:pStyle w:val="ListBullet"/>
      </w:pPr>
      <w:r>
        <w:t>Manage airway once advanced airway placed</w:t>
      </w:r>
    </w:p>
    <w:p>
      <w:pPr>
        <w:pStyle w:val="ListBullet"/>
      </w:pPr>
      <w:r>
        <w:t>Provide ventilation</w:t>
      </w:r>
    </w:p>
    <w:p>
      <w:pPr>
        <w:pStyle w:val="ListBullet"/>
      </w:pPr>
      <w:r>
        <w:t>Monitor ETCO2</w:t>
      </w:r>
    </w:p>
    <w:p>
      <w:pPr>
        <w:pStyle w:val="Heading1"/>
      </w:pPr>
      <w:r>
        <w:t>Bag-Valve-Mask Ventilation</w:t>
      </w:r>
    </w:p>
    <w:p>
      <w:pPr>
        <w:pStyle w:val="Heading2"/>
      </w:pPr>
      <w:r>
        <w:t>Critical Skill for RTs</w:t>
      </w:r>
    </w:p>
    <w:p>
      <w:r>
        <w:t>Equipment:</w:t>
      </w:r>
    </w:p>
    <w:p>
      <w:pPr>
        <w:pStyle w:val="ListBullet"/>
      </w:pPr>
      <w:r>
        <w:t>Self-inflating bag (adult 1-2L)</w:t>
      </w:r>
    </w:p>
    <w:p>
      <w:pPr>
        <w:pStyle w:val="ListBullet"/>
      </w:pPr>
      <w:r>
        <w:t>Mask (appropriate size)</w:t>
      </w:r>
    </w:p>
    <w:p>
      <w:pPr>
        <w:pStyle w:val="ListBullet"/>
      </w:pPr>
      <w:r>
        <w:t>Oxygen source</w:t>
      </w:r>
    </w:p>
    <w:p>
      <w:pPr>
        <w:pStyle w:val="ListBullet"/>
      </w:pPr>
      <w:r>
        <w:t>PEEP valve (if available)</w:t>
      </w:r>
    </w:p>
    <w:p>
      <w:r>
        <w:t>One-Person Technique:</w:t>
      </w:r>
    </w:p>
    <w:p>
      <w:pPr>
        <w:pStyle w:val="ListNumber"/>
      </w:pPr>
      <w:r>
        <w:t>Position at head of bed</w:t>
      </w:r>
    </w:p>
    <w:p>
      <w:pPr>
        <w:pStyle w:val="ListNumber"/>
      </w:pPr>
      <w:r>
        <w:t>E-C clamp technique:</w:t>
      </w:r>
    </w:p>
    <w:p>
      <w:pPr>
        <w:pStyle w:val="ListBullet"/>
      </w:pPr>
      <w:r>
        <w:t>Thumb and index finger form "C" on mask</w:t>
      </w:r>
    </w:p>
    <w:p>
      <w:pPr>
        <w:pStyle w:val="ListBullet"/>
      </w:pPr>
      <w:r>
        <w:t>Middle, ring, pinky form "E" under jaw</w:t>
      </w:r>
    </w:p>
    <w:p>
      <w:pPr>
        <w:pStyle w:val="ListNumber"/>
      </w:pPr>
      <w:r>
        <w:t>Squeeze bag to deliver breath</w:t>
      </w:r>
    </w:p>
    <w:p>
      <w:pPr>
        <w:pStyle w:val="ListNumber"/>
      </w:pPr>
      <w:r>
        <w:t>Watch for chest rise</w:t>
      </w:r>
    </w:p>
    <w:p>
      <w:r>
        <w:t>Two-Person Technique (Preferred):</w:t>
      </w:r>
    </w:p>
    <w:p>
      <w:pPr>
        <w:pStyle w:val="ListBullet"/>
      </w:pPr>
      <w:r>
        <w:t>One person holds mask with both hands</w:t>
      </w:r>
    </w:p>
    <w:p>
      <w:pPr>
        <w:pStyle w:val="ListBullet"/>
      </w:pPr>
      <w:r>
        <w:t>Second person squeezes bag</w:t>
      </w:r>
    </w:p>
    <w:p>
      <w:pPr>
        <w:pStyle w:val="ListBullet"/>
      </w:pPr>
      <w:r>
        <w:t>Better seal, easier ventilation</w:t>
      </w:r>
    </w:p>
    <w:p>
      <w:pPr>
        <w:pStyle w:val="Heading1"/>
      </w:pPr>
      <w:r>
        <w:t>BVM Ventilation: Best Practices</w:t>
      </w:r>
    </w:p>
    <w:p>
      <w:pPr>
        <w:pStyle w:val="Heading2"/>
      </w:pPr>
      <w:r>
        <w:t>Avoiding Complications</w:t>
      </w:r>
    </w:p>
    <w:p>
      <w:r>
        <w:t>Volume:</w:t>
      </w:r>
    </w:p>
    <w:p>
      <w:pPr>
        <w:pStyle w:val="ListBullet"/>
      </w:pPr>
      <w:r>
        <w:t>Deliver only enough to see chest rise</w:t>
      </w:r>
    </w:p>
    <w:p>
      <w:pPr>
        <w:pStyle w:val="ListBullet"/>
      </w:pPr>
      <w:r>
        <w:t>Approximately 500-600 ml</w:t>
      </w:r>
    </w:p>
    <w:p>
      <w:pPr>
        <w:pStyle w:val="ListBullet"/>
      </w:pPr>
      <w:r>
        <w:t>Avoid hyperventilation</w:t>
      </w:r>
    </w:p>
    <w:p>
      <w:r>
        <w:t>Rate:</w:t>
      </w:r>
    </w:p>
    <w:p>
      <w:pPr>
        <w:pStyle w:val="ListBullet"/>
      </w:pPr>
      <w:r>
        <w:t>With compressions: 1 breath every 6 seconds</w:t>
      </w:r>
    </w:p>
    <w:p>
      <w:pPr>
        <w:pStyle w:val="ListBullet"/>
      </w:pPr>
      <w:r>
        <w:t>Without compressions: 10-12 breaths/min</w:t>
      </w:r>
    </w:p>
    <w:p>
      <w:pPr>
        <w:pStyle w:val="ListBullet"/>
      </w:pPr>
      <w:r>
        <w:t>Squeeze bag over 1 second</w:t>
      </w:r>
    </w:p>
    <w:p>
      <w:r>
        <w:t>Complications to Avoid:</w:t>
      </w:r>
    </w:p>
    <w:p>
      <w:pPr>
        <w:pStyle w:val="ListBullet"/>
      </w:pPr>
      <w:r>
        <w:t>Hyperventilation (decreases venous return)</w:t>
      </w:r>
    </w:p>
    <w:p>
      <w:pPr>
        <w:pStyle w:val="ListBullet"/>
      </w:pPr>
      <w:r>
        <w:t>Gastric insufflation (increases aspiration risk)</w:t>
      </w:r>
    </w:p>
    <w:p>
      <w:pPr>
        <w:pStyle w:val="ListBullet"/>
      </w:pPr>
      <w:r>
        <w:t>Barotrauma</w:t>
      </w:r>
    </w:p>
    <w:p>
      <w:r>
        <w:t>Monitoring:</w:t>
      </w:r>
    </w:p>
    <w:p>
      <w:pPr>
        <w:pStyle w:val="ListBullet"/>
      </w:pPr>
      <w:r>
        <w:t>Watch chest rise</w:t>
      </w:r>
    </w:p>
    <w:p>
      <w:pPr>
        <w:pStyle w:val="ListBullet"/>
      </w:pPr>
      <w:r>
        <w:t>Listen for air leaks</w:t>
      </w:r>
    </w:p>
    <w:p>
      <w:pPr>
        <w:pStyle w:val="ListBullet"/>
      </w:pPr>
      <w:r>
        <w:t>Monitor SpO2</w:t>
      </w:r>
    </w:p>
    <w:p>
      <w:pPr>
        <w:pStyle w:val="ListBullet"/>
      </w:pPr>
      <w:r>
        <w:t>Capnography when available</w:t>
      </w:r>
    </w:p>
    <w:p>
      <w:pPr>
        <w:pStyle w:val="Heading1"/>
      </w:pPr>
      <w:r>
        <w:t>Emergency Airway Management</w:t>
      </w:r>
    </w:p>
    <w:p>
      <w:pPr>
        <w:pStyle w:val="Heading2"/>
      </w:pPr>
      <w:r>
        <w:t>Difficult Airway Algorithm</w:t>
      </w:r>
    </w:p>
    <w:p>
      <w:r>
        <w:t>Assessment (MOANS, LEMON, RODS):</w:t>
      </w:r>
    </w:p>
    <w:p>
      <w:r>
        <w:t>MOANS (Mask Ventilation):</w:t>
      </w:r>
    </w:p>
    <w:p>
      <w:pPr>
        <w:pStyle w:val="ListBullet"/>
      </w:pPr>
      <w:r>
        <w:t>M - Mask seal (beard, no teeth)</w:t>
      </w:r>
    </w:p>
    <w:p>
      <w:pPr>
        <w:pStyle w:val="ListBullet"/>
      </w:pPr>
      <w:r>
        <w:t>O - Obesity/Obstruction</w:t>
      </w:r>
    </w:p>
    <w:p>
      <w:pPr>
        <w:pStyle w:val="ListBullet"/>
      </w:pPr>
      <w:r>
        <w:t>A - Age (&gt;55)</w:t>
      </w:r>
    </w:p>
    <w:p>
      <w:pPr>
        <w:pStyle w:val="ListBullet"/>
      </w:pPr>
      <w:r>
        <w:t>N - No teeth</w:t>
      </w:r>
    </w:p>
    <w:p>
      <w:pPr>
        <w:pStyle w:val="ListBullet"/>
      </w:pPr>
      <w:r>
        <w:t>S - Stiff lungs</w:t>
      </w:r>
    </w:p>
    <w:p>
      <w:r>
        <w:t>LEMON (Laryngoscopy):</w:t>
      </w:r>
    </w:p>
    <w:p>
      <w:pPr>
        <w:pStyle w:val="ListBullet"/>
      </w:pPr>
      <w:r>
        <w:t>L - Look externally</w:t>
      </w:r>
    </w:p>
    <w:p>
      <w:pPr>
        <w:pStyle w:val="ListBullet"/>
      </w:pPr>
      <w:r>
        <w:t>E - Evaluate 3-3-2 rule</w:t>
      </w:r>
    </w:p>
    <w:p>
      <w:pPr>
        <w:pStyle w:val="ListBullet"/>
      </w:pPr>
      <w:r>
        <w:t>M - Mallampati score</w:t>
      </w:r>
    </w:p>
    <w:p>
      <w:pPr>
        <w:pStyle w:val="ListBullet"/>
      </w:pPr>
      <w:r>
        <w:t>O - Obstruction</w:t>
      </w:r>
    </w:p>
    <w:p>
      <w:pPr>
        <w:pStyle w:val="ListBullet"/>
      </w:pPr>
      <w:r>
        <w:t>N - Neck mobility</w:t>
      </w:r>
    </w:p>
    <w:p>
      <w:r>
        <w:t>RODS (Supraglottic Airway):</w:t>
      </w:r>
    </w:p>
    <w:p>
      <w:pPr>
        <w:pStyle w:val="ListBullet"/>
      </w:pPr>
      <w:r>
        <w:t>R - Restricted mouth opening</w:t>
      </w:r>
    </w:p>
    <w:p>
      <w:pPr>
        <w:pStyle w:val="ListBullet"/>
      </w:pPr>
      <w:r>
        <w:t>O - Obstruction</w:t>
      </w:r>
    </w:p>
    <w:p>
      <w:pPr>
        <w:pStyle w:val="ListBullet"/>
      </w:pPr>
      <w:r>
        <w:t>D - Disrupted airway</w:t>
      </w:r>
    </w:p>
    <w:p>
      <w:pPr>
        <w:pStyle w:val="ListBullet"/>
      </w:pPr>
      <w:r>
        <w:t>S - Stiff lungs/cervical spine</w:t>
      </w:r>
    </w:p>
    <w:p>
      <w:pPr>
        <w:pStyle w:val="Heading1"/>
      </w:pPr>
      <w:r>
        <w:t>Endotracheal Intubation</w:t>
      </w:r>
    </w:p>
    <w:p>
      <w:pPr>
        <w:pStyle w:val="Heading2"/>
      </w:pPr>
      <w:r>
        <w:t>RT Role in Intubation</w:t>
      </w:r>
    </w:p>
    <w:p>
      <w:r>
        <w:t>Preparation:</w:t>
      </w:r>
    </w:p>
    <w:p>
      <w:pPr>
        <w:pStyle w:val="ListBullet"/>
      </w:pPr>
      <w:r>
        <w:t>Check suction (Yankauer ready)</w:t>
      </w:r>
    </w:p>
    <w:p>
      <w:pPr>
        <w:pStyle w:val="ListBullet"/>
      </w:pPr>
      <w:r>
        <w:t>Pre-oxygenate (3 minutes at 100%)</w:t>
      </w:r>
    </w:p>
    <w:p>
      <w:pPr>
        <w:pStyle w:val="ListBullet"/>
      </w:pPr>
      <w:r>
        <w:t>Position patient (sniffing position)</w:t>
      </w:r>
    </w:p>
    <w:p>
      <w:pPr>
        <w:pStyle w:val="ListBullet"/>
      </w:pPr>
      <w:r>
        <w:t>Prepare BVM</w:t>
      </w:r>
    </w:p>
    <w:p>
      <w:pPr>
        <w:pStyle w:val="ListBullet"/>
      </w:pPr>
      <w:r>
        <w:t>Monitor SpO2 and HR</w:t>
      </w:r>
    </w:p>
    <w:p>
      <w:r>
        <w:t>During Intubation:</w:t>
      </w:r>
    </w:p>
    <w:p>
      <w:pPr>
        <w:pStyle w:val="ListBullet"/>
      </w:pPr>
      <w:r>
        <w:t>Assist as needed</w:t>
      </w:r>
    </w:p>
    <w:p>
      <w:pPr>
        <w:pStyle w:val="ListBullet"/>
      </w:pPr>
      <w:r>
        <w:t>Pass equipment</w:t>
      </w:r>
    </w:p>
    <w:p>
      <w:pPr>
        <w:pStyle w:val="ListBullet"/>
      </w:pPr>
      <w:r>
        <w:t>Apply cricoid pressure (if requested)</w:t>
      </w:r>
    </w:p>
    <w:p>
      <w:pPr>
        <w:pStyle w:val="ListBullet"/>
      </w:pPr>
      <w:r>
        <w:t>Monitor for desaturation</w:t>
      </w:r>
    </w:p>
    <w:p>
      <w:r>
        <w:t>Post-Intubation:</w:t>
      </w:r>
    </w:p>
    <w:p>
      <w:pPr>
        <w:pStyle w:val="ListBullet"/>
      </w:pPr>
      <w:r>
        <w:t>Confirm placement (ETCO2, auscultation)</w:t>
      </w:r>
    </w:p>
    <w:p>
      <w:pPr>
        <w:pStyle w:val="ListBullet"/>
      </w:pPr>
      <w:r>
        <w:t>Secure tube</w:t>
      </w:r>
    </w:p>
    <w:p>
      <w:pPr>
        <w:pStyle w:val="ListBullet"/>
      </w:pPr>
      <w:r>
        <w:t>Document depth (cm at teeth/gums)</w:t>
      </w:r>
    </w:p>
    <w:p>
      <w:pPr>
        <w:pStyle w:val="ListBullet"/>
      </w:pPr>
      <w:r>
        <w:t>Obtain chest X-ray</w:t>
      </w:r>
    </w:p>
    <w:p>
      <w:pPr>
        <w:pStyle w:val="ListBullet"/>
      </w:pPr>
      <w:r>
        <w:t>Initiate mechanical ventilation</w:t>
      </w:r>
    </w:p>
    <w:p>
      <w:pPr>
        <w:pStyle w:val="Heading1"/>
      </w:pPr>
      <w:r>
        <w:t>Confirming ET Tube Placement</w:t>
      </w:r>
    </w:p>
    <w:p>
      <w:pPr>
        <w:pStyle w:val="Heading2"/>
      </w:pPr>
      <w:r>
        <w:t>Verification Methods</w:t>
      </w:r>
    </w:p>
    <w:p>
      <w:r>
        <w:t>Primary Confirmation:</w:t>
      </w:r>
    </w:p>
    <w:p>
      <w:pPr>
        <w:pStyle w:val="ListBullet"/>
      </w:pPr>
      <w:r>
        <w:t>Quantitative ETCO2:</w:t>
      </w:r>
    </w:p>
    <w:p>
      <w:pPr>
        <w:pStyle w:val="ListBullet"/>
      </w:pPr>
      <w:r>
        <w:t>Waveform capnography (gold standard)</w:t>
      </w:r>
    </w:p>
    <w:p>
      <w:pPr>
        <w:pStyle w:val="ListBullet"/>
      </w:pPr>
      <w:r>
        <w:t>Colorimetric device (purple to yellow)</w:t>
      </w:r>
    </w:p>
    <w:p>
      <w:pPr>
        <w:pStyle w:val="ListBullet"/>
      </w:pPr>
      <w:r>
        <w:t>Must be sustained (not just one breath)</w:t>
      </w:r>
    </w:p>
    <w:p>
      <w:r>
        <w:t>Secondary Confirmation:</w:t>
      </w:r>
    </w:p>
    <w:p>
      <w:pPr>
        <w:pStyle w:val="ListBullet"/>
      </w:pPr>
      <w:r>
        <w:t>Auscultation (bilateral breath sounds)</w:t>
      </w:r>
    </w:p>
    <w:p>
      <w:pPr>
        <w:pStyle w:val="ListBullet"/>
      </w:pPr>
      <w:r>
        <w:t>Chest rise</w:t>
      </w:r>
    </w:p>
    <w:p>
      <w:pPr>
        <w:pStyle w:val="ListBullet"/>
      </w:pPr>
      <w:r>
        <w:t>No gastric insufflation sounds</w:t>
      </w:r>
    </w:p>
    <w:p>
      <w:r>
        <w:t>Chest X-Ray:</w:t>
      </w:r>
    </w:p>
    <w:p>
      <w:pPr>
        <w:pStyle w:val="ListBullet"/>
      </w:pPr>
      <w:r>
        <w:t>Tip 3-5 cm above carina</w:t>
      </w:r>
    </w:p>
    <w:p>
      <w:pPr>
        <w:pStyle w:val="ListBullet"/>
      </w:pPr>
      <w:r>
        <w:t>Not for immediate confirmation</w:t>
      </w:r>
    </w:p>
    <w:p>
      <w:r>
        <w:t>If Uncertain:</w:t>
      </w:r>
    </w:p>
    <w:p>
      <w:pPr>
        <w:pStyle w:val="ListBullet"/>
      </w:pPr>
      <w:r>
        <w:t>Remove tube and re-intubate</w:t>
      </w:r>
    </w:p>
    <w:p>
      <w:pPr>
        <w:pStyle w:val="ListBullet"/>
      </w:pPr>
      <w:r>
        <w:t>Do not assume esophageal intubation will be obvious</w:t>
      </w:r>
    </w:p>
    <w:p>
      <w:pPr>
        <w:pStyle w:val="Heading1"/>
      </w:pPr>
      <w:r>
        <w:t>Surgical Airway</w:t>
      </w:r>
    </w:p>
    <w:p>
      <w:pPr>
        <w:pStyle w:val="Heading2"/>
      </w:pPr>
      <w:r>
        <w:t>Cricothyrotomy</w:t>
      </w:r>
    </w:p>
    <w:p>
      <w:r>
        <w:t>Indications:</w:t>
      </w:r>
    </w:p>
    <w:p>
      <w:pPr>
        <w:pStyle w:val="ListBullet"/>
      </w:pPr>
      <w:r>
        <w:t>Cannot intubate, cannot ventilate (CICV)</w:t>
      </w:r>
    </w:p>
    <w:p>
      <w:pPr>
        <w:pStyle w:val="ListBullet"/>
      </w:pPr>
      <w:r>
        <w:t>Severe facial trauma</w:t>
      </w:r>
    </w:p>
    <w:p>
      <w:pPr>
        <w:pStyle w:val="ListBullet"/>
      </w:pPr>
      <w:r>
        <w:t>Upper airway obstruction</w:t>
      </w:r>
    </w:p>
    <w:p>
      <w:r>
        <w:t>Contraindications:</w:t>
      </w:r>
    </w:p>
    <w:p>
      <w:pPr>
        <w:pStyle w:val="ListBullet"/>
      </w:pPr>
      <w:r>
        <w:t>Age &lt;8 years (needle cricothyrotomy preferred)</w:t>
      </w:r>
    </w:p>
    <w:p>
      <w:pPr>
        <w:pStyle w:val="ListBullet"/>
      </w:pPr>
      <w:r>
        <w:t>Tracheal transection</w:t>
      </w:r>
    </w:p>
    <w:p>
      <w:pPr>
        <w:pStyle w:val="ListBullet"/>
      </w:pPr>
      <w:r>
        <w:t>Inability to identify landmarks</w:t>
      </w:r>
    </w:p>
    <w:p>
      <w:r>
        <w:t>RT Role:</w:t>
      </w:r>
    </w:p>
    <w:p>
      <w:pPr>
        <w:pStyle w:val="ListBullet"/>
      </w:pPr>
      <w:r>
        <w:t>Assist with equipment</w:t>
      </w:r>
    </w:p>
    <w:p>
      <w:pPr>
        <w:pStyle w:val="ListBullet"/>
      </w:pPr>
      <w:r>
        <w:t>Provide ventilation through surgical airway</w:t>
      </w:r>
    </w:p>
    <w:p>
      <w:pPr>
        <w:pStyle w:val="ListBullet"/>
      </w:pPr>
      <w:r>
        <w:t>Monitor patient</w:t>
      </w:r>
    </w:p>
    <w:p>
      <w:r>
        <w:t>After Placement:</w:t>
      </w:r>
    </w:p>
    <w:p>
      <w:pPr>
        <w:pStyle w:val="ListBullet"/>
      </w:pPr>
      <w:r>
        <w:t>Confirm placement</w:t>
      </w:r>
    </w:p>
    <w:p>
      <w:pPr>
        <w:pStyle w:val="ListBullet"/>
      </w:pPr>
      <w:r>
        <w:t>Secure airway</w:t>
      </w:r>
    </w:p>
    <w:p>
      <w:pPr>
        <w:pStyle w:val="ListBullet"/>
      </w:pPr>
      <w:r>
        <w:t>Prepare for transport to OR</w:t>
      </w:r>
    </w:p>
    <w:p>
      <w:pPr>
        <w:pStyle w:val="Heading1"/>
      </w:pPr>
      <w:r>
        <w:t>Rapid Response Team</w:t>
      </w:r>
    </w:p>
    <w:p>
      <w:pPr>
        <w:pStyle w:val="Heading2"/>
      </w:pPr>
      <w:r>
        <w:t>Early Recognition and Intervention</w:t>
      </w:r>
    </w:p>
    <w:p>
      <w:r>
        <w:t>Purpose:</w:t>
      </w:r>
    </w:p>
    <w:p>
      <w:pPr>
        <w:pStyle w:val="ListBullet"/>
      </w:pPr>
      <w:r>
        <w:t>Identify deteriorating patients early</w:t>
      </w:r>
    </w:p>
    <w:p>
      <w:pPr>
        <w:pStyle w:val="ListBullet"/>
      </w:pPr>
      <w:r>
        <w:t>Prevent cardiac arrest</w:t>
      </w:r>
    </w:p>
    <w:p>
      <w:pPr>
        <w:pStyle w:val="ListBullet"/>
      </w:pPr>
      <w:r>
        <w:t>Reduce ICU admissions</w:t>
      </w:r>
    </w:p>
    <w:p>
      <w:r>
        <w:t>Activation Criteria:</w:t>
      </w:r>
    </w:p>
    <w:p>
      <w:pPr>
        <w:pStyle w:val="ListBullet"/>
      </w:pPr>
      <w:r>
        <w:t>Acute change in respiratory rate (&lt;8 or &gt;28)</w:t>
      </w:r>
    </w:p>
    <w:p>
      <w:pPr>
        <w:pStyle w:val="ListBullet"/>
      </w:pPr>
      <w:r>
        <w:t>Acute change in oxygen saturation (&lt;90%)</w:t>
      </w:r>
    </w:p>
    <w:p>
      <w:pPr>
        <w:pStyle w:val="ListBullet"/>
      </w:pPr>
      <w:r>
        <w:t>Acute change in mental status</w:t>
      </w:r>
    </w:p>
    <w:p>
      <w:pPr>
        <w:pStyle w:val="ListBullet"/>
      </w:pPr>
      <w:r>
        <w:t>Acute change in blood pressure (SBP &lt;90 or &gt;180)</w:t>
      </w:r>
    </w:p>
    <w:p>
      <w:pPr>
        <w:pStyle w:val="ListBullet"/>
      </w:pPr>
      <w:r>
        <w:t>Heart rate (&lt;40 or &gt;130)</w:t>
      </w:r>
    </w:p>
    <w:p>
      <w:pPr>
        <w:pStyle w:val="ListBullet"/>
      </w:pPr>
      <w:r>
        <w:t>Staff concern about patient</w:t>
      </w:r>
    </w:p>
    <w:p>
      <w:r>
        <w:t>Respiratory Therapist Role:</w:t>
      </w:r>
    </w:p>
    <w:p>
      <w:pPr>
        <w:pStyle w:val="ListBullet"/>
      </w:pPr>
      <w:r>
        <w:t>Assess airway and breathing</w:t>
      </w:r>
    </w:p>
    <w:p>
      <w:pPr>
        <w:pStyle w:val="ListBullet"/>
      </w:pPr>
      <w:r>
        <w:t>Provide oxygen/ventilation support</w:t>
      </w:r>
    </w:p>
    <w:p>
      <w:pPr>
        <w:pStyle w:val="ListBullet"/>
      </w:pPr>
      <w:r>
        <w:t>Prepare for potential intubation</w:t>
      </w:r>
    </w:p>
    <w:p>
      <w:pPr>
        <w:pStyle w:val="ListBullet"/>
      </w:pPr>
      <w:r>
        <w:t>Assist with procedures</w:t>
      </w:r>
    </w:p>
    <w:p>
      <w:pPr>
        <w:pStyle w:val="Heading1"/>
      </w:pPr>
      <w:r>
        <w:t>Respiratory Emergency: Asthma</w:t>
      </w:r>
    </w:p>
    <w:p>
      <w:pPr>
        <w:pStyle w:val="Heading2"/>
      </w:pPr>
      <w:r>
        <w:t>Severe Asthma Exacerbation</w:t>
      </w:r>
    </w:p>
    <w:p>
      <w:r>
        <w:t>Recognition:</w:t>
      </w:r>
    </w:p>
    <w:p>
      <w:pPr>
        <w:pStyle w:val="ListBullet"/>
      </w:pPr>
      <w:r>
        <w:t>Severe dyspnea</w:t>
      </w:r>
    </w:p>
    <w:p>
      <w:pPr>
        <w:pStyle w:val="ListBullet"/>
      </w:pPr>
      <w:r>
        <w:t>Inability to speak in sentences</w:t>
      </w:r>
    </w:p>
    <w:p>
      <w:pPr>
        <w:pStyle w:val="ListBullet"/>
      </w:pPr>
      <w:r>
        <w:t>Use of accessory muscles</w:t>
      </w:r>
    </w:p>
    <w:p>
      <w:pPr>
        <w:pStyle w:val="ListBullet"/>
      </w:pPr>
      <w:r>
        <w:t>Diaphoresis</w:t>
      </w:r>
    </w:p>
    <w:p>
      <w:pPr>
        <w:pStyle w:val="ListBullet"/>
      </w:pPr>
      <w:r>
        <w:t>Pulsus paradoxus &gt;25 mmHg</w:t>
      </w:r>
    </w:p>
    <w:p>
      <w:pPr>
        <w:pStyle w:val="ListBullet"/>
      </w:pPr>
      <w:r>
        <w:t>Silent chest (ominous sign)</w:t>
      </w:r>
    </w:p>
    <w:p>
      <w:r>
        <w:t>Management:</w:t>
      </w:r>
    </w:p>
    <w:p>
      <w:pPr>
        <w:pStyle w:val="ListNumber"/>
      </w:pPr>
      <w:r>
        <w:t>Oxygen (target SpO2 92-95%)</w:t>
      </w:r>
    </w:p>
    <w:p>
      <w:pPr>
        <w:pStyle w:val="ListNumber"/>
      </w:pPr>
      <w:r>
        <w:t>Continuous nebulized beta-agonist</w:t>
      </w:r>
    </w:p>
    <w:p>
      <w:pPr>
        <w:pStyle w:val="ListNumber"/>
      </w:pPr>
      <w:r>
        <w:t>Ipratropium bromide</w:t>
      </w:r>
    </w:p>
    <w:p>
      <w:pPr>
        <w:pStyle w:val="ListNumber"/>
      </w:pPr>
      <w:r>
        <w:t>Systemic corticosteroids (early)</w:t>
      </w:r>
    </w:p>
    <w:p>
      <w:pPr>
        <w:pStyle w:val="ListNumber"/>
      </w:pPr>
      <w:r>
        <w:t>Magnesium sulfate (severe)</w:t>
      </w:r>
    </w:p>
    <w:p>
      <w:pPr>
        <w:pStyle w:val="ListNumber"/>
      </w:pPr>
      <w:r>
        <w:t>Consider NIV (controversial)</w:t>
      </w:r>
    </w:p>
    <w:p>
      <w:pPr>
        <w:pStyle w:val="ListNumber"/>
      </w:pPr>
      <w:r>
        <w:t>Prepare for intubation if failing</w:t>
      </w:r>
    </w:p>
    <w:p>
      <w:r>
        <w:t>Intubation Considerations:</w:t>
      </w:r>
    </w:p>
    <w:p>
      <w:pPr>
        <w:pStyle w:val="ListBullet"/>
      </w:pPr>
      <w:r>
        <w:t>High risk for barotrauma</w:t>
      </w:r>
    </w:p>
    <w:p>
      <w:pPr>
        <w:pStyle w:val="ListBullet"/>
      </w:pPr>
      <w:r>
        <w:t>Use large ETT (8.0+)</w:t>
      </w:r>
    </w:p>
    <w:p>
      <w:pPr>
        <w:pStyle w:val="ListBullet"/>
      </w:pPr>
      <w:r>
        <w:t>Low tidal volume, long expiratory time</w:t>
      </w:r>
    </w:p>
    <w:p>
      <w:pPr>
        <w:pStyle w:val="ListBullet"/>
      </w:pPr>
      <w:r>
        <w:t>Ketamine preferred for induction</w:t>
      </w:r>
    </w:p>
    <w:p>
      <w:pPr>
        <w:pStyle w:val="Heading1"/>
      </w:pPr>
      <w:r>
        <w:t>Respiratory Emergency: Anaphylaxis</w:t>
      </w:r>
    </w:p>
    <w:p>
      <w:pPr>
        <w:pStyle w:val="Heading2"/>
      </w:pPr>
      <w:r>
        <w:t>Recognition and Treatment</w:t>
      </w:r>
    </w:p>
    <w:p>
      <w:r>
        <w:t>Recognition:</w:t>
      </w:r>
    </w:p>
    <w:p>
      <w:pPr>
        <w:pStyle w:val="ListBullet"/>
      </w:pPr>
      <w:r>
        <w:t>Sudden onset after exposure</w:t>
      </w:r>
    </w:p>
    <w:p>
      <w:pPr>
        <w:pStyle w:val="ListBullet"/>
      </w:pPr>
      <w:r>
        <w:t>Airway: Angioedema, stridor</w:t>
      </w:r>
    </w:p>
    <w:p>
      <w:pPr>
        <w:pStyle w:val="ListBullet"/>
      </w:pPr>
      <w:r>
        <w:t>Breathing: Bronchospasm, hypoxemia</w:t>
      </w:r>
    </w:p>
    <w:p>
      <w:pPr>
        <w:pStyle w:val="ListBullet"/>
      </w:pPr>
      <w:r>
        <w:t>Circulation: Hypotension, tachycardia</w:t>
      </w:r>
    </w:p>
    <w:p>
      <w:pPr>
        <w:pStyle w:val="ListBullet"/>
      </w:pPr>
      <w:r>
        <w:t>Skin: Urticaria, flushing</w:t>
      </w:r>
    </w:p>
    <w:p>
      <w:r>
        <w:t>Immediate Treatment:</w:t>
      </w:r>
    </w:p>
    <w:p>
      <w:pPr>
        <w:pStyle w:val="ListNumber"/>
      </w:pPr>
      <w:r>
        <w:t>Epinephrine IM (1:1000, 0.3-0.5 mg)</w:t>
      </w:r>
    </w:p>
    <w:p>
      <w:pPr>
        <w:pStyle w:val="ListBullet"/>
      </w:pPr>
      <w:r>
        <w:t>Lateral thigh</w:t>
      </w:r>
    </w:p>
    <w:p>
      <w:pPr>
        <w:pStyle w:val="ListBullet"/>
      </w:pPr>
      <w:r>
        <w:t>Repeat every 5-15 min if needed</w:t>
      </w:r>
    </w:p>
    <w:p>
      <w:pPr>
        <w:pStyle w:val="ListNumber"/>
      </w:pPr>
      <w:r>
        <w:t>Oxygen (high flow)</w:t>
      </w:r>
    </w:p>
    <w:p>
      <w:pPr>
        <w:pStyle w:val="ListNumber"/>
      </w:pPr>
      <w:r>
        <w:t>IV fluids (crystalloid bolus)</w:t>
      </w:r>
    </w:p>
    <w:p>
      <w:pPr>
        <w:pStyle w:val="ListNumber"/>
      </w:pPr>
      <w:r>
        <w:t>Albuterol (nebulized)</w:t>
      </w:r>
    </w:p>
    <w:p>
      <w:pPr>
        <w:pStyle w:val="ListNumber"/>
      </w:pPr>
      <w:r>
        <w:t>Antihistamines (H1 and H2 blockers)</w:t>
      </w:r>
    </w:p>
    <w:p>
      <w:pPr>
        <w:pStyle w:val="ListNumber"/>
      </w:pPr>
      <w:r>
        <w:t>Corticosteroids (prevent biphasic reaction)</w:t>
      </w:r>
    </w:p>
    <w:p>
      <w:r>
        <w:t>Airway Management:</w:t>
      </w:r>
    </w:p>
    <w:p>
      <w:pPr>
        <w:pStyle w:val="ListBullet"/>
      </w:pPr>
      <w:r>
        <w:t>Early intubation if airway compromise</w:t>
      </w:r>
    </w:p>
    <w:p>
      <w:pPr>
        <w:pStyle w:val="ListBullet"/>
      </w:pPr>
      <w:r>
        <w:t>May be very difficult due to edema</w:t>
      </w:r>
    </w:p>
    <w:p>
      <w:pPr>
        <w:pStyle w:val="ListBullet"/>
      </w:pPr>
      <w:r>
        <w:t>Have surgical airway ready</w:t>
      </w:r>
    </w:p>
    <w:p>
      <w:pPr>
        <w:pStyle w:val="Heading1"/>
      </w:pPr>
      <w:r>
        <w:t>Respiratory Emergency: Pulmonary Edema</w:t>
      </w:r>
    </w:p>
    <w:p>
      <w:pPr>
        <w:pStyle w:val="Heading2"/>
      </w:pPr>
      <w:r>
        <w:t>Cardiogenic vs. Non-cardiogenic</w:t>
      </w:r>
    </w:p>
    <w:p>
      <w:r>
        <w:t>Cardiogenic (CHF):</w:t>
      </w:r>
    </w:p>
    <w:p>
      <w:pPr>
        <w:pStyle w:val="ListBullet"/>
      </w:pPr>
      <w:r>
        <w:t>Orthopnea</w:t>
      </w:r>
    </w:p>
    <w:p>
      <w:pPr>
        <w:pStyle w:val="ListBullet"/>
      </w:pPr>
      <w:r>
        <w:t>JVD</w:t>
      </w:r>
    </w:p>
    <w:p>
      <w:pPr>
        <w:pStyle w:val="ListBullet"/>
      </w:pPr>
      <w:r>
        <w:t>S3 gallop</w:t>
      </w:r>
    </w:p>
    <w:p>
      <w:pPr>
        <w:pStyle w:val="ListBullet"/>
      </w:pPr>
      <w:r>
        <w:t>Peripheral edema</w:t>
      </w:r>
    </w:p>
    <w:p>
      <w:pPr>
        <w:pStyle w:val="ListBullet"/>
      </w:pPr>
      <w:r>
        <w:t>Bilateral crackles</w:t>
      </w:r>
    </w:p>
    <w:p>
      <w:pPr>
        <w:pStyle w:val="ListBullet"/>
      </w:pPr>
      <w:r>
        <w:t>CXR: Cardiomegaly, effusions, cephalization</w:t>
      </w:r>
    </w:p>
    <w:p>
      <w:r>
        <w:t>Non-cardiogenic (ARDS):</w:t>
      </w:r>
    </w:p>
    <w:p>
      <w:pPr>
        <w:pStyle w:val="ListBullet"/>
      </w:pPr>
      <w:r>
        <w:t>No orthopnea</w:t>
      </w:r>
    </w:p>
    <w:p>
      <w:pPr>
        <w:pStyle w:val="ListBullet"/>
      </w:pPr>
      <w:r>
        <w:t>No JVD</w:t>
      </w:r>
    </w:p>
    <w:p>
      <w:pPr>
        <w:pStyle w:val="ListBullet"/>
      </w:pPr>
      <w:r>
        <w:t>Bilateral crackles</w:t>
      </w:r>
    </w:p>
    <w:p>
      <w:pPr>
        <w:pStyle w:val="ListBullet"/>
      </w:pPr>
      <w:r>
        <w:t>CXR: Bilateral infiltrates, normal heart size</w:t>
      </w:r>
    </w:p>
    <w:p>
      <w:r>
        <w:t>Management (Cardiogenic):</w:t>
      </w:r>
    </w:p>
    <w:p>
      <w:pPr>
        <w:pStyle w:val="ListNumber"/>
      </w:pPr>
      <w:r>
        <w:t>Sit patient upright</w:t>
      </w:r>
    </w:p>
    <w:p>
      <w:pPr>
        <w:pStyle w:val="ListNumber"/>
      </w:pPr>
      <w:r>
        <w:t>Oxygen/CPAP/BiPAP</w:t>
      </w:r>
    </w:p>
    <w:p>
      <w:pPr>
        <w:pStyle w:val="ListNumber"/>
      </w:pPr>
      <w:r>
        <w:t>Nitrates</w:t>
      </w:r>
    </w:p>
    <w:p>
      <w:pPr>
        <w:pStyle w:val="ListNumber"/>
      </w:pPr>
      <w:r>
        <w:t>Diuretics</w:t>
      </w:r>
    </w:p>
    <w:p>
      <w:pPr>
        <w:pStyle w:val="ListNumber"/>
      </w:pPr>
      <w:r>
        <w:t>Morphine (if indicated)</w:t>
      </w:r>
    </w:p>
    <w:p>
      <w:pPr>
        <w:pStyle w:val="Heading1"/>
      </w:pPr>
      <w:r>
        <w:t>Respiratory Emergency: Pneumothorax</w:t>
      </w:r>
    </w:p>
    <w:p>
      <w:pPr>
        <w:pStyle w:val="Heading2"/>
      </w:pPr>
      <w:r>
        <w:t>Recognition and Management</w:t>
      </w:r>
    </w:p>
    <w:p>
      <w:r>
        <w:t>Types:</w:t>
      </w:r>
    </w:p>
    <w:p>
      <w:pPr>
        <w:pStyle w:val="ListBullet"/>
      </w:pPr>
      <w:r>
        <w:t>Simple: No shift</w:t>
      </w:r>
    </w:p>
    <w:p>
      <w:pPr>
        <w:pStyle w:val="ListBullet"/>
      </w:pPr>
      <w:r>
        <w:t>Tension: Mediastinal shift, hemodynamic compromise</w:t>
      </w:r>
    </w:p>
    <w:p>
      <w:r>
        <w:t>Recognition:</w:t>
      </w:r>
    </w:p>
    <w:p>
      <w:pPr>
        <w:pStyle w:val="ListBullet"/>
      </w:pPr>
      <w:r>
        <w:t>Sudden onset dyspnea</w:t>
      </w:r>
    </w:p>
    <w:p>
      <w:pPr>
        <w:pStyle w:val="ListBullet"/>
      </w:pPr>
      <w:r>
        <w:t>Pleuritic chest pain</w:t>
      </w:r>
    </w:p>
    <w:p>
      <w:pPr>
        <w:pStyle w:val="ListBullet"/>
      </w:pPr>
      <w:r>
        <w:t>Decreased breath sounds</w:t>
      </w:r>
    </w:p>
    <w:p>
      <w:pPr>
        <w:pStyle w:val="ListBullet"/>
      </w:pPr>
      <w:r>
        <w:t>Hyperresonance to percussion</w:t>
      </w:r>
    </w:p>
    <w:p>
      <w:pPr>
        <w:pStyle w:val="ListBullet"/>
      </w:pPr>
      <w:r>
        <w:t>Tension: Tracheal deviation, hypotension, JVD</w:t>
      </w:r>
    </w:p>
    <w:p>
      <w:r>
        <w:t>Management:</w:t>
      </w:r>
    </w:p>
    <w:p>
      <w:pPr>
        <w:pStyle w:val="ListBullet"/>
      </w:pPr>
      <w:r>
        <w:t>Simple: Oxygen, observation, chest tube if large/symptomatic</w:t>
      </w:r>
    </w:p>
    <w:p>
      <w:pPr>
        <w:pStyle w:val="ListBullet"/>
      </w:pPr>
      <w:r>
        <w:t>Tension: Immediate needle decompression</w:t>
      </w:r>
    </w:p>
    <w:p>
      <w:pPr>
        <w:pStyle w:val="ListBullet"/>
      </w:pPr>
      <w:r>
        <w:t>2nd intercostal space, midclavicular line</w:t>
      </w:r>
    </w:p>
    <w:p>
      <w:pPr>
        <w:pStyle w:val="ListBullet"/>
      </w:pPr>
      <w:r>
        <w:t>14-gauge needle, 3.25 inches</w:t>
      </w:r>
    </w:p>
    <w:p>
      <w:pPr>
        <w:pStyle w:val="ListBullet"/>
      </w:pPr>
      <w:r>
        <w:t>Follow with chest tube</w:t>
      </w:r>
    </w:p>
    <w:p>
      <w:r>
        <w:t>RT Role:</w:t>
      </w:r>
    </w:p>
    <w:p>
      <w:pPr>
        <w:pStyle w:val="ListBullet"/>
      </w:pPr>
      <w:r>
        <w:t>Assist with procedure</w:t>
      </w:r>
    </w:p>
    <w:p>
      <w:pPr>
        <w:pStyle w:val="ListBullet"/>
      </w:pPr>
      <w:r>
        <w:t>Support ventilation</w:t>
      </w:r>
    </w:p>
    <w:p>
      <w:pPr>
        <w:pStyle w:val="ListBullet"/>
      </w:pPr>
      <w:r>
        <w:t>Prepare for chest tube insertion</w:t>
      </w:r>
    </w:p>
    <w:p>
      <w:pPr>
        <w:pStyle w:val="Heading1"/>
      </w:pPr>
      <w:r>
        <w:t>Foreign Body Airway Obstruction</w:t>
      </w:r>
    </w:p>
    <w:p>
      <w:pPr>
        <w:pStyle w:val="Heading2"/>
      </w:pPr>
      <w:r>
        <w:t>Choking Management</w:t>
      </w:r>
    </w:p>
    <w:p>
      <w:r>
        <w:t>Recognition:</w:t>
      </w:r>
    </w:p>
    <w:p>
      <w:pPr>
        <w:pStyle w:val="ListBullet"/>
      </w:pPr>
      <w:r>
        <w:t>Universal choking sign (hands to throat)</w:t>
      </w:r>
    </w:p>
    <w:p>
      <w:pPr>
        <w:pStyle w:val="ListBullet"/>
      </w:pPr>
      <w:r>
        <w:t>Inability to speak/cough</w:t>
      </w:r>
    </w:p>
    <w:p>
      <w:pPr>
        <w:pStyle w:val="ListBullet"/>
      </w:pPr>
      <w:r>
        <w:t>Cyanosis</w:t>
      </w:r>
    </w:p>
    <w:p>
      <w:pPr>
        <w:pStyle w:val="ListBullet"/>
      </w:pPr>
      <w:r>
        <w:t>High-pitched sounds (partial)</w:t>
      </w:r>
    </w:p>
    <w:p>
      <w:pPr>
        <w:pStyle w:val="ListBullet"/>
      </w:pPr>
      <w:r>
        <w:t>Silent (complete)</w:t>
      </w:r>
    </w:p>
    <w:p>
      <w:r>
        <w:t>Adult/Child (&gt;1 year) Treatment:</w:t>
      </w:r>
    </w:p>
    <w:p>
      <w:r>
        <w:t>Mild (can cough, speak):</w:t>
      </w:r>
    </w:p>
    <w:p>
      <w:pPr>
        <w:pStyle w:val="ListBullet"/>
      </w:pPr>
      <w:r>
        <w:t>Encourage coughing</w:t>
      </w:r>
    </w:p>
    <w:p>
      <w:pPr>
        <w:pStyle w:val="ListBullet"/>
      </w:pPr>
      <w:r>
        <w:t>Do not interfere</w:t>
      </w:r>
    </w:p>
    <w:p>
      <w:pPr>
        <w:pStyle w:val="ListBullet"/>
      </w:pPr>
      <w:r>
        <w:t>Monitor closely</w:t>
      </w:r>
    </w:p>
    <w:p>
      <w:r>
        <w:t>Severe (cannot cough, speak, cyanotic):</w:t>
      </w:r>
    </w:p>
    <w:p>
      <w:pPr>
        <w:pStyle w:val="ListNumber"/>
      </w:pPr>
      <w:r>
        <w:t>Abdominal thrusts (Heimlich)</w:t>
      </w:r>
    </w:p>
    <w:p>
      <w:pPr>
        <w:pStyle w:val="ListBullet"/>
      </w:pPr>
      <w:r>
        <w:t>Stand behind patient</w:t>
      </w:r>
    </w:p>
    <w:p>
      <w:pPr>
        <w:pStyle w:val="ListBullet"/>
      </w:pPr>
      <w:r>
        <w:t>Fist above navel, below xiphoid</w:t>
      </w:r>
    </w:p>
    <w:p>
      <w:pPr>
        <w:pStyle w:val="ListBullet"/>
      </w:pPr>
      <w:r>
        <w:t>Quick upward thrusts</w:t>
      </w:r>
    </w:p>
    <w:p>
      <w:pPr>
        <w:pStyle w:val="ListNumber"/>
      </w:pPr>
      <w:r>
        <w:t>Continue until object expelled or patient becomes unresponsive</w:t>
      </w:r>
    </w:p>
    <w:p>
      <w:r>
        <w:t>If Unresponsive:</w:t>
      </w:r>
    </w:p>
    <w:p>
      <w:pPr>
        <w:pStyle w:val="ListBullet"/>
      </w:pPr>
      <w:r>
        <w:t>Activate emergency response</w:t>
      </w:r>
    </w:p>
    <w:p>
      <w:pPr>
        <w:pStyle w:val="ListBullet"/>
      </w:pPr>
      <w:r>
        <w:t>Begin CPR</w:t>
      </w:r>
    </w:p>
    <w:p>
      <w:pPr>
        <w:pStyle w:val="ListBullet"/>
      </w:pPr>
      <w:r>
        <w:t>Look in mouth before breaths, remove if visible</w:t>
      </w:r>
    </w:p>
    <w:p>
      <w:pPr>
        <w:pStyle w:val="Heading1"/>
      </w:pPr>
      <w:r>
        <w:t>Post-Resuscitation Care</w:t>
      </w:r>
    </w:p>
    <w:p>
      <w:pPr>
        <w:pStyle w:val="Heading2"/>
      </w:pPr>
      <w:r>
        <w:t>Stabilization After ROSC</w:t>
      </w:r>
    </w:p>
    <w:p>
      <w:r>
        <w:t>Respiratory Priorities:</w:t>
      </w:r>
    </w:p>
    <w:p>
      <w:pPr>
        <w:pStyle w:val="ListNumber"/>
      </w:pPr>
      <w:r>
        <w:t>Airway:</w:t>
      </w:r>
    </w:p>
    <w:p>
      <w:pPr>
        <w:pStyle w:val="ListBullet"/>
      </w:pPr>
      <w:r>
        <w:t>Maintain ET tube</w:t>
      </w:r>
    </w:p>
    <w:p>
      <w:pPr>
        <w:pStyle w:val="ListBullet"/>
      </w:pPr>
      <w:r>
        <w:t>Suction as needed</w:t>
      </w:r>
    </w:p>
    <w:p>
      <w:pPr>
        <w:pStyle w:val="ListBullet"/>
      </w:pPr>
      <w:r>
        <w:t>Consider sedation</w:t>
      </w:r>
    </w:p>
    <w:p>
      <w:pPr>
        <w:pStyle w:val="ListNumber"/>
      </w:pPr>
      <w:r>
        <w:t>Ventilation:</w:t>
      </w:r>
    </w:p>
    <w:p>
      <w:pPr>
        <w:pStyle w:val="ListBullet"/>
      </w:pPr>
      <w:r>
        <w:t>Avoid hyperventilation</w:t>
      </w:r>
    </w:p>
    <w:p>
      <w:pPr>
        <w:pStyle w:val="ListBullet"/>
      </w:pPr>
      <w:r>
        <w:t>Target PaCO2 35-45</w:t>
      </w:r>
    </w:p>
    <w:p>
      <w:pPr>
        <w:pStyle w:val="ListBullet"/>
      </w:pPr>
      <w:r>
        <w:t>Protect lungs (6 ml/kg)</w:t>
      </w:r>
    </w:p>
    <w:p>
      <w:pPr>
        <w:pStyle w:val="ListNumber"/>
      </w:pPr>
      <w:r>
        <w:t>Oxygenation:</w:t>
      </w:r>
    </w:p>
    <w:p>
      <w:pPr>
        <w:pStyle w:val="ListBullet"/>
      </w:pPr>
      <w:r>
        <w:t>Target SpO2 94-98%</w:t>
      </w:r>
    </w:p>
    <w:p>
      <w:pPr>
        <w:pStyle w:val="ListBullet"/>
      </w:pPr>
      <w:r>
        <w:t>Avoid hyperoxia</w:t>
      </w:r>
    </w:p>
    <w:p>
      <w:pPr>
        <w:pStyle w:val="ListBullet"/>
      </w:pPr>
      <w:r>
        <w:t>Titrate FIO2</w:t>
      </w:r>
    </w:p>
    <w:p>
      <w:pPr>
        <w:pStyle w:val="ListNumber"/>
      </w:pPr>
      <w:r>
        <w:t>Monitoring:</w:t>
      </w:r>
    </w:p>
    <w:p>
      <w:pPr>
        <w:pStyle w:val="ListBullet"/>
      </w:pPr>
      <w:r>
        <w:t>Continuous capnography</w:t>
      </w:r>
    </w:p>
    <w:p>
      <w:pPr>
        <w:pStyle w:val="ListBullet"/>
      </w:pPr>
      <w:r>
        <w:t>ABG</w:t>
      </w:r>
    </w:p>
    <w:p>
      <w:pPr>
        <w:pStyle w:val="ListBullet"/>
      </w:pPr>
      <w:r>
        <w:t>Chest X-ray</w:t>
      </w:r>
    </w:p>
    <w:p>
      <w:r>
        <w:t>Targeted Temperature Management:</w:t>
      </w:r>
    </w:p>
    <w:p>
      <w:pPr>
        <w:pStyle w:val="ListBullet"/>
      </w:pPr>
      <w:r>
        <w:t>32-36°C for 24 hours (if indicated)</w:t>
      </w:r>
    </w:p>
    <w:p>
      <w:pPr>
        <w:pStyle w:val="Heading1"/>
      </w:pPr>
      <w:r>
        <w:t>Documentation</w:t>
      </w:r>
    </w:p>
    <w:p>
      <w:pPr>
        <w:pStyle w:val="Heading2"/>
      </w:pPr>
      <w:r>
        <w:t>Code Blue Documentation</w:t>
      </w:r>
    </w:p>
    <w:p>
      <w:r>
        <w:t>Respiratory Documentation:</w:t>
      </w:r>
    </w:p>
    <w:p>
      <w:pPr>
        <w:pStyle w:val="ListBullet"/>
      </w:pPr>
      <w:r>
        <w:t>Arrival time</w:t>
      </w:r>
    </w:p>
    <w:p>
      <w:pPr>
        <w:pStyle w:val="ListBullet"/>
      </w:pPr>
      <w:r>
        <w:t>Initial assessment</w:t>
      </w:r>
    </w:p>
    <w:p>
      <w:pPr>
        <w:pStyle w:val="ListBullet"/>
      </w:pPr>
      <w:r>
        <w:t>Interventions performed</w:t>
      </w:r>
    </w:p>
    <w:p>
      <w:pPr>
        <w:pStyle w:val="ListBullet"/>
      </w:pPr>
      <w:r>
        <w:t>Airway management details</w:t>
      </w:r>
    </w:p>
    <w:p>
      <w:pPr>
        <w:pStyle w:val="ListBullet"/>
      </w:pPr>
      <w:r>
        <w:t>Ventilation parameters</w:t>
      </w:r>
    </w:p>
    <w:p>
      <w:pPr>
        <w:pStyle w:val="ListBullet"/>
      </w:pPr>
      <w:r>
        <w:t>Medications administered</w:t>
      </w:r>
    </w:p>
    <w:p>
      <w:pPr>
        <w:pStyle w:val="ListBullet"/>
      </w:pPr>
      <w:r>
        <w:t>Response to treatment</w:t>
      </w:r>
    </w:p>
    <w:p>
      <w:pPr>
        <w:pStyle w:val="ListBullet"/>
      </w:pPr>
      <w:r>
        <w:t>Times of key events</w:t>
      </w:r>
    </w:p>
    <w:p>
      <w:r>
        <w:t>Critical Times to Record:</w:t>
      </w:r>
    </w:p>
    <w:p>
      <w:pPr>
        <w:pStyle w:val="ListBullet"/>
      </w:pPr>
      <w:r>
        <w:t>Code called</w:t>
      </w:r>
    </w:p>
    <w:p>
      <w:pPr>
        <w:pStyle w:val="ListBullet"/>
      </w:pPr>
      <w:r>
        <w:t>First compression</w:t>
      </w:r>
    </w:p>
    <w:p>
      <w:pPr>
        <w:pStyle w:val="ListBullet"/>
      </w:pPr>
      <w:r>
        <w:t>Airway secured</w:t>
      </w:r>
    </w:p>
    <w:p>
      <w:pPr>
        <w:pStyle w:val="ListBullet"/>
      </w:pPr>
      <w:r>
        <w:t>ROSC achieved</w:t>
      </w:r>
    </w:p>
    <w:p>
      <w:pPr>
        <w:pStyle w:val="ListBullet"/>
      </w:pPr>
      <w:r>
        <w:t>Code ended</w:t>
      </w:r>
    </w:p>
    <w:p>
      <w:r>
        <w:t>Quality Improvement:</w:t>
      </w:r>
    </w:p>
    <w:p>
      <w:pPr>
        <w:pStyle w:val="ListBullet"/>
      </w:pPr>
      <w:r>
        <w:t>Debrief after code</w:t>
      </w:r>
    </w:p>
    <w:p>
      <w:pPr>
        <w:pStyle w:val="ListBullet"/>
      </w:pPr>
      <w:r>
        <w:t>Identify system issues</w:t>
      </w:r>
    </w:p>
    <w:p>
      <w:pPr>
        <w:pStyle w:val="ListBullet"/>
      </w:pPr>
      <w:r>
        <w:t>Provide feedback</w:t>
      </w:r>
    </w:p>
    <w:p>
      <w:pPr>
        <w:pStyle w:val="Heading1"/>
      </w:pPr>
      <w:r>
        <w:t>Case Study 1</w:t>
      </w:r>
    </w:p>
    <w:p>
      <w:pPr>
        <w:pStyle w:val="Heading2"/>
      </w:pPr>
      <w:r>
        <w:t>Code Blue Scenario</w:t>
      </w:r>
    </w:p>
    <w:p>
      <w:r>
        <w:t>You are called to a code blue on the medical floor.</w:t>
      </w:r>
    </w:p>
    <w:p>
      <w:r>
        <w:t>Patient: 68-year-old male</w:t>
      </w:r>
    </w:p>
    <w:p>
      <w:r>
        <w:t>History: Post-operative day 2 after bowel resection</w:t>
      </w:r>
    </w:p>
    <w:p>
      <w:r>
        <w:t>Arrival:</w:t>
      </w:r>
    </w:p>
    <w:p>
      <w:pPr>
        <w:pStyle w:val="ListBullet"/>
      </w:pPr>
      <w:r>
        <w:t>CPR in progress</w:t>
      </w:r>
    </w:p>
    <w:p>
      <w:pPr>
        <w:pStyle w:val="ListBullet"/>
      </w:pPr>
      <w:r>
        <w:t>No airway established</w:t>
      </w:r>
    </w:p>
    <w:p>
      <w:pPr>
        <w:pStyle w:val="ListBullet"/>
      </w:pPr>
      <w:r>
        <w:t>Bag-mask ventilation being performed</w:t>
      </w:r>
    </w:p>
    <w:p>
      <w:r>
        <w:t>Assessment:</w:t>
      </w:r>
    </w:p>
    <w:p>
      <w:pPr>
        <w:pStyle w:val="ListBullet"/>
      </w:pPr>
      <w:r>
        <w:t>No chest rise with BVM</w:t>
      </w:r>
    </w:p>
    <w:p>
      <w:pPr>
        <w:pStyle w:val="ListBullet"/>
      </w:pPr>
      <w:r>
        <w:t>SpO2: 60%</w:t>
      </w:r>
    </w:p>
    <w:p>
      <w:pPr>
        <w:pStyle w:val="ListBullet"/>
      </w:pPr>
      <w:r>
        <w:t>Rhythm: Asystole</w:t>
      </w:r>
    </w:p>
    <w:p>
      <w:r>
        <w:t>Questions:</w:t>
      </w:r>
    </w:p>
    <w:p>
      <w:pPr>
        <w:pStyle w:val="ListNumber"/>
      </w:pPr>
      <w:r>
        <w:t>What is your immediate priority?</w:t>
      </w:r>
    </w:p>
    <w:p>
      <w:pPr>
        <w:pStyle w:val="ListNumber"/>
      </w:pPr>
      <w:r>
        <w:t>How do you troubleshoot the BVM issue?</w:t>
      </w:r>
    </w:p>
    <w:p>
      <w:pPr>
        <w:pStyle w:val="ListNumber"/>
      </w:pPr>
      <w:r>
        <w:t>What are your next steps?</w:t>
      </w:r>
    </w:p>
    <w:p>
      <w:pPr>
        <w:pStyle w:val="Heading1"/>
      </w:pPr>
      <w:r>
        <w:t>Case Study 1 Discussion</w:t>
      </w:r>
    </w:p>
    <w:p>
      <w:pPr>
        <w:pStyle w:val="Heading2"/>
      </w:pPr>
      <w:r>
        <w:t>Answers and Rationale</w:t>
      </w:r>
    </w:p>
    <w:p>
      <w:r>
        <w:t>Immediate Priority:</w:t>
      </w:r>
    </w:p>
    <w:p>
      <w:pPr>
        <w:pStyle w:val="ListBullet"/>
      </w:pPr>
      <w:r>
        <w:t>Ensure effective ventilation is the priority</w:t>
      </w:r>
    </w:p>
    <w:p>
      <w:pPr>
        <w:pStyle w:val="ListBullet"/>
      </w:pPr>
      <w:r>
        <w:t>Without oxygenation, other interventions are futile</w:t>
      </w:r>
    </w:p>
    <w:p>
      <w:r>
        <w:t>Troubleshooting BVM:</w:t>
      </w:r>
    </w:p>
    <w:p>
      <w:pPr>
        <w:pStyle w:val="ListNumber"/>
      </w:pPr>
      <w:r>
        <w:t>Check mask seal (E-C clamp technique)</w:t>
      </w:r>
    </w:p>
    <w:p>
      <w:pPr>
        <w:pStyle w:val="ListNumber"/>
      </w:pPr>
      <w:r>
        <w:t>Reposition head (head tilt-chin lift or jaw thrust)</w:t>
      </w:r>
    </w:p>
    <w:p>
      <w:pPr>
        <w:pStyle w:val="ListNumber"/>
      </w:pPr>
      <w:r>
        <w:t>Check for airway obstruction (suction if needed)</w:t>
      </w:r>
    </w:p>
    <w:p>
      <w:pPr>
        <w:pStyle w:val="ListNumber"/>
      </w:pPr>
      <w:r>
        <w:t>Try two-person BVM technique</w:t>
      </w:r>
    </w:p>
    <w:p>
      <w:pPr>
        <w:pStyle w:val="ListNumber"/>
      </w:pPr>
      <w:r>
        <w:t>Consider oral/nasopharyngeal airway</w:t>
      </w:r>
    </w:p>
    <w:p>
      <w:pPr>
        <w:pStyle w:val="ListNumber"/>
      </w:pPr>
      <w:r>
        <w:t>Prepare for intubation</w:t>
      </w:r>
    </w:p>
    <w:p>
      <w:r>
        <w:t>Next Steps:</w:t>
      </w:r>
    </w:p>
    <w:p>
      <w:pPr>
        <w:pStyle w:val="ListNumber"/>
      </w:pPr>
      <w:r>
        <w:t>Call for intubation equipment if not already done</w:t>
      </w:r>
    </w:p>
    <w:p>
      <w:pPr>
        <w:pStyle w:val="ListNumber"/>
      </w:pPr>
      <w:r>
        <w:t>Continue high-quality CPR</w:t>
      </w:r>
    </w:p>
    <w:p>
      <w:pPr>
        <w:pStyle w:val="ListNumber"/>
      </w:pPr>
      <w:r>
        <w:t>Once airway secured, confirm with ETCO2</w:t>
      </w:r>
    </w:p>
    <w:p>
      <w:pPr>
        <w:pStyle w:val="ListNumber"/>
      </w:pPr>
      <w:r>
        <w:t>Manage ventilator (avoid hyperventilation)</w:t>
      </w:r>
    </w:p>
    <w:p>
      <w:pPr>
        <w:pStyle w:val="ListNumber"/>
      </w:pPr>
      <w:r>
        <w:t>Obtain ABG once ROSC achieved</w:t>
      </w:r>
    </w:p>
    <w:p>
      <w:pPr>
        <w:pStyle w:val="Heading1"/>
      </w:pPr>
      <w:r>
        <w:t>Case Study 2</w:t>
      </w:r>
    </w:p>
    <w:p>
      <w:pPr>
        <w:pStyle w:val="Heading2"/>
      </w:pPr>
      <w:r>
        <w:t>Rapid Response Scenario</w:t>
      </w:r>
    </w:p>
    <w:p>
      <w:r>
        <w:t>You respond to a rapid response call.</w:t>
      </w:r>
    </w:p>
    <w:p>
      <w:r>
        <w:t>Patient: 45-year-old female</w:t>
      </w:r>
    </w:p>
    <w:p>
      <w:r>
        <w:t>History: Asthma, admitted for pneumonia</w:t>
      </w:r>
    </w:p>
    <w:p>
      <w:r>
        <w:t>Nurse Reports:</w:t>
      </w:r>
    </w:p>
    <w:p>
      <w:pPr>
        <w:pStyle w:val="ListBullet"/>
      </w:pPr>
      <w:r>
        <w:t>"She was fine an hour ago"</w:t>
      </w:r>
    </w:p>
    <w:p>
      <w:pPr>
        <w:pStyle w:val="ListBullet"/>
      </w:pPr>
      <w:r>
        <w:t>"Now she's breathing really fast and can't talk"</w:t>
      </w:r>
    </w:p>
    <w:p>
      <w:r>
        <w:t>Your Assessment:</w:t>
      </w:r>
    </w:p>
    <w:p>
      <w:pPr>
        <w:pStyle w:val="ListBullet"/>
      </w:pPr>
      <w:r>
        <w:t>RR: 36</w:t>
      </w:r>
    </w:p>
    <w:p>
      <w:pPr>
        <w:pStyle w:val="ListBullet"/>
      </w:pPr>
      <w:r>
        <w:t>SpO2: 88% on 4L NC</w:t>
      </w:r>
    </w:p>
    <w:p>
      <w:pPr>
        <w:pStyle w:val="ListBullet"/>
      </w:pPr>
      <w:r>
        <w:t>Using accessory muscles</w:t>
      </w:r>
    </w:p>
    <w:p>
      <w:pPr>
        <w:pStyle w:val="ListBullet"/>
      </w:pPr>
      <w:r>
        <w:t>Can only speak in words</w:t>
      </w:r>
    </w:p>
    <w:p>
      <w:pPr>
        <w:pStyle w:val="ListBullet"/>
      </w:pPr>
      <w:r>
        <w:t>Auscultation: Diminished breath sounds, no wheezing</w:t>
      </w:r>
    </w:p>
    <w:p>
      <w:r>
        <w:t>Questions:</w:t>
      </w:r>
    </w:p>
    <w:p>
      <w:pPr>
        <w:pStyle w:val="ListNumber"/>
      </w:pPr>
      <w:r>
        <w:t>What is the significance of the "silent chest"?</w:t>
      </w:r>
    </w:p>
    <w:p>
      <w:pPr>
        <w:pStyle w:val="ListNumber"/>
      </w:pPr>
      <w:r>
        <w:t>What are your immediate interventions?</w:t>
      </w:r>
    </w:p>
    <w:p>
      <w:pPr>
        <w:pStyle w:val="ListNumber"/>
      </w:pPr>
      <w:r>
        <w:t>When should you consider intubation?</w:t>
      </w:r>
    </w:p>
    <w:p>
      <w:pPr>
        <w:pStyle w:val="Heading1"/>
      </w:pPr>
      <w:r>
        <w:t>Case Study 2 Discussion</w:t>
      </w:r>
    </w:p>
    <w:p>
      <w:pPr>
        <w:pStyle w:val="Heading2"/>
      </w:pPr>
      <w:r>
        <w:t>Answers and Rationale</w:t>
      </w:r>
    </w:p>
    <w:p>
      <w:r>
        <w:t>Silent Chest Significance:</w:t>
      </w:r>
    </w:p>
    <w:p>
      <w:pPr>
        <w:pStyle w:val="ListBullet"/>
      </w:pPr>
      <w:r>
        <w:t>Extremely concerning finding</w:t>
      </w:r>
    </w:p>
    <w:p>
      <w:pPr>
        <w:pStyle w:val="ListBullet"/>
      </w:pPr>
      <w:r>
        <w:t>Indicates severe airway obstruction</w:t>
      </w:r>
    </w:p>
    <w:p>
      <w:pPr>
        <w:pStyle w:val="ListBullet"/>
      </w:pPr>
      <w:r>
        <w:t>Insufficient airflow to generate wheezing</w:t>
      </w:r>
    </w:p>
    <w:p>
      <w:pPr>
        <w:pStyle w:val="ListBullet"/>
      </w:pPr>
      <w:r>
        <w:t>Patient is tiring</w:t>
      </w:r>
    </w:p>
    <w:p>
      <w:pPr>
        <w:pStyle w:val="ListBullet"/>
      </w:pPr>
      <w:r>
        <w:t>Imminent respiratory arrest risk</w:t>
      </w:r>
    </w:p>
    <w:p>
      <w:r>
        <w:t>Immediate Interventions:</w:t>
      </w:r>
    </w:p>
    <w:p>
      <w:pPr>
        <w:pStyle w:val="ListNumber"/>
      </w:pPr>
      <w:r>
        <w:t>High-flow oxygen (non-rebreather)</w:t>
      </w:r>
    </w:p>
    <w:p>
      <w:pPr>
        <w:pStyle w:val="ListNumber"/>
      </w:pPr>
      <w:r>
        <w:t>Continuous nebulized albuterol (high dose)</w:t>
      </w:r>
    </w:p>
    <w:p>
      <w:pPr>
        <w:pStyle w:val="ListNumber"/>
      </w:pPr>
      <w:r>
        <w:t>Ipratropium bromide</w:t>
      </w:r>
    </w:p>
    <w:p>
      <w:pPr>
        <w:pStyle w:val="ListNumber"/>
      </w:pPr>
      <w:r>
        <w:t>Systemic corticosteroids (IV)</w:t>
      </w:r>
    </w:p>
    <w:p>
      <w:pPr>
        <w:pStyle w:val="ListNumber"/>
      </w:pPr>
      <w:r>
        <w:t>Magnesium sulfate (2g IV)</w:t>
      </w:r>
    </w:p>
    <w:p>
      <w:pPr>
        <w:pStyle w:val="ListNumber"/>
      </w:pPr>
      <w:r>
        <w:t>Prepare for intubation</w:t>
      </w:r>
    </w:p>
    <w:p>
      <w:r>
        <w:t>Intubation Criteria:</w:t>
      </w:r>
    </w:p>
    <w:p>
      <w:pPr>
        <w:pStyle w:val="ListBullet"/>
      </w:pPr>
      <w:r>
        <w:t>Altered mental status</w:t>
      </w:r>
    </w:p>
    <w:p>
      <w:pPr>
        <w:pStyle w:val="ListBullet"/>
      </w:pPr>
      <w:r>
        <w:t>Respiratory arrest</w:t>
      </w:r>
    </w:p>
    <w:p>
      <w:pPr>
        <w:pStyle w:val="ListBullet"/>
      </w:pPr>
      <w:r>
        <w:t>Severe acidosis (pH &lt;7.25)</w:t>
      </w:r>
    </w:p>
    <w:p>
      <w:pPr>
        <w:pStyle w:val="ListBullet"/>
      </w:pPr>
      <w:r>
        <w:t>No response to maximal therapy</w:t>
      </w:r>
    </w:p>
    <w:p>
      <w:pPr>
        <w:pStyle w:val="ListBullet"/>
      </w:pPr>
      <w:r>
        <w:t>Exhaustion</w:t>
      </w:r>
    </w:p>
    <w:p>
      <w:r>
        <w:t>Intubation Strategy:</w:t>
      </w:r>
    </w:p>
    <w:p>
      <w:pPr>
        <w:pStyle w:val="ListBullet"/>
      </w:pPr>
      <w:r>
        <w:t>Large ETT (8.0+)</w:t>
      </w:r>
    </w:p>
    <w:p>
      <w:pPr>
        <w:pStyle w:val="ListBullet"/>
      </w:pPr>
      <w:r>
        <w:t>Ketamine for induction (bronchodilator)</w:t>
      </w:r>
    </w:p>
    <w:p>
      <w:pPr>
        <w:pStyle w:val="ListBullet"/>
      </w:pPr>
      <w:r>
        <w:t>Low tidal volume, long expiratory time</w:t>
      </w:r>
    </w:p>
    <w:p>
      <w:pPr>
        <w:pStyle w:val="ListBullet"/>
      </w:pPr>
      <w:r>
        <w:t>Monitor for barotrauma</w:t>
      </w:r>
    </w:p>
    <w:p>
      <w:pPr>
        <w:pStyle w:val="Heading1"/>
      </w:pPr>
      <w:r>
        <w:t>Key Takeaways</w:t>
      </w:r>
    </w:p>
    <w:p>
      <w:pPr>
        <w:pStyle w:val="ListNumber"/>
      </w:pPr>
      <w:r>
        <w:t>Airway is Always Priority</w:t>
      </w:r>
    </w:p>
    <w:p>
      <w:pPr>
        <w:pStyle w:val="ListBullet"/>
      </w:pPr>
      <w:r>
        <w:t>Without oxygenation, nothing else matters</w:t>
      </w:r>
    </w:p>
    <w:p>
      <w:pPr>
        <w:pStyle w:val="ListBullet"/>
      </w:pPr>
      <w:r>
        <w:t>BVM is a critical skill</w:t>
      </w:r>
    </w:p>
    <w:p>
      <w:pPr>
        <w:pStyle w:val="ListNumber"/>
      </w:pPr>
      <w:r>
        <w:t>Teamwork Saves Lives</w:t>
      </w:r>
    </w:p>
    <w:p>
      <w:pPr>
        <w:pStyle w:val="ListBullet"/>
      </w:pPr>
      <w:r>
        <w:t>Clear communication</w:t>
      </w:r>
    </w:p>
    <w:p>
      <w:pPr>
        <w:pStyle w:val="ListBullet"/>
      </w:pPr>
      <w:r>
        <w:t>Defined roles</w:t>
      </w:r>
    </w:p>
    <w:p>
      <w:pPr>
        <w:pStyle w:val="ListBullet"/>
      </w:pPr>
      <w:r>
        <w:t>Closed-loop communication</w:t>
      </w:r>
    </w:p>
    <w:p>
      <w:pPr>
        <w:pStyle w:val="ListNumber"/>
      </w:pPr>
      <w:r>
        <w:t>Avoid Hyperventilation</w:t>
      </w:r>
    </w:p>
    <w:p>
      <w:pPr>
        <w:pStyle w:val="ListBullet"/>
      </w:pPr>
      <w:r>
        <w:t>Decreases venous return</w:t>
      </w:r>
    </w:p>
    <w:p>
      <w:pPr>
        <w:pStyle w:val="ListBullet"/>
      </w:pPr>
      <w:r>
        <w:t>Increases intrathoracic pressure</w:t>
      </w:r>
    </w:p>
    <w:p>
      <w:pPr>
        <w:pStyle w:val="ListBullet"/>
      </w:pPr>
      <w:r>
        <w:t>10 breaths/min with advanced airway</w:t>
      </w:r>
    </w:p>
    <w:p>
      <w:pPr>
        <w:pStyle w:val="ListNumber"/>
      </w:pPr>
      <w:r>
        <w:t>Confirm ET Tube Placement</w:t>
      </w:r>
    </w:p>
    <w:p>
      <w:pPr>
        <w:pStyle w:val="ListBullet"/>
      </w:pPr>
      <w:r>
        <w:t>ETCO2 is gold standard</w:t>
      </w:r>
    </w:p>
    <w:p>
      <w:pPr>
        <w:pStyle w:val="ListBullet"/>
      </w:pPr>
      <w:r>
        <w:t>Never assume</w:t>
      </w:r>
    </w:p>
    <w:p>
      <w:pPr>
        <w:pStyle w:val="ListNumber"/>
      </w:pPr>
      <w:r>
        <w:t>Early Intervention Prevents Codes</w:t>
      </w:r>
    </w:p>
    <w:p>
      <w:pPr>
        <w:pStyle w:val="ListBullet"/>
      </w:pPr>
      <w:r>
        <w:t>Know rapid response criteria</w:t>
      </w:r>
    </w:p>
    <w:p>
      <w:pPr>
        <w:pStyle w:val="ListBullet"/>
      </w:pPr>
      <w:r>
        <w:t>Don't hesitate to call for help</w:t>
      </w:r>
    </w:p>
    <w:p>
      <w:pPr>
        <w:pStyle w:val="Heading1"/>
      </w:pPr>
      <w:r>
        <w:t>Questions &amp; Discussion</w:t>
      </w:r>
    </w:p>
    <w:p>
      <w:pPr>
        <w:pStyle w:val="Heading2"/>
      </w:pPr>
      <w:r>
        <w:t>Contact Information</w:t>
      </w:r>
    </w:p>
    <w:p>
      <w:r>
        <w:t>[Your Name], RRT</w:t>
      </w:r>
    </w:p>
    <w:p>
      <w:r>
        <w:t>[Department]</w:t>
      </w:r>
    </w:p>
    <w:p>
      <w:r>
        <w:t>[Email]</w:t>
      </w:r>
    </w:p>
    <w:p>
      <w:r>
        <w:t>[Phone]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AHA ACLS Guidelines</w:t>
      </w:r>
    </w:p>
    <w:p>
      <w:pPr>
        <w:pStyle w:val="ListBullet"/>
      </w:pPr>
      <w:r>
        <w:t>AARC Clinical Practice Guidelines</w:t>
      </w:r>
    </w:p>
    <w:p>
      <w:pPr>
        <w:pStyle w:val="ListBullet"/>
      </w:pPr>
      <w:r>
        <w:t>Hospital Code Blue Policies</w:t>
      </w:r>
    </w:p>
    <w:p>
      <w:pPr>
        <w:pStyle w:val="Heading1"/>
      </w:pPr>
      <w:r>
        <w:t>References</w:t>
      </w:r>
    </w:p>
    <w:p>
      <w:pPr>
        <w:pStyle w:val="ListNumber"/>
      </w:pPr>
      <w:r>
        <w:t>American Heart Association. Advanced Cardiovascular Life Support (ACLS) Provider Manual. 2020.</w:t>
      </w:r>
    </w:p>
    <w:p>
      <w:pPr>
        <w:pStyle w:val="ListNumber"/>
      </w:pPr>
      <w:r>
        <w:t>AARC Clinical Practice Guideline: Resuscitation and Defibrillation in the Health Care Setting. Respir Care. 2022.</w:t>
      </w:r>
    </w:p>
    <w:p>
      <w:pPr>
        <w:pStyle w:val="ListNumber"/>
      </w:pPr>
      <w:r>
        <w:t>AARC Clinical Practice Guideline: Management of Airway Emergencies. Respir Care. 2019.</w:t>
      </w:r>
    </w:p>
    <w:p>
      <w:pPr>
        <w:pStyle w:val="ListNumber"/>
      </w:pPr>
      <w:r>
        <w:t>GINA Global Strategy for Asthma Management and Prevention. 2024 Update.</w:t>
      </w:r>
    </w:p>
    <w:p>
      <w:pPr>
        <w:pStyle w:val="ListNumber"/>
      </w:pPr>
      <w:r>
        <w:t>Difficult Airway Society Guidelines. https://www.das.uk.com/guidelines</w:t>
      </w:r>
    </w:p>
    <w:p>
      <w:pPr>
        <w:pStyle w:val="Heading1"/>
      </w:pPr>
      <w:r>
        <w:t>Thank You</w:t>
      </w:r>
    </w:p>
    <w:p>
      <w:pPr>
        <w:pStyle w:val="Heading2"/>
      </w:pPr>
      <w:r>
        <w:t>Respiratory Care Department</w:t>
      </w:r>
    </w:p>
    <w:p>
      <w:r>
        <w:t>Prepared for the Unexpected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