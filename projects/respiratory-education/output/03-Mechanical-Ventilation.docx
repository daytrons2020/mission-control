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Mechanical Ventilation Management</w:t>
      </w:r>
    </w:p>
    <w:p>
      <w:r>
        <w:t>marp: true</w:t>
      </w:r>
    </w:p>
    <w:p>
      <w:r>
        <w:t>theme: default</w:t>
      </w:r>
    </w:p>
    <w:p>
      <w:r>
        <w:t>paginate: true</w:t>
      </w:r>
    </w:p>
    <w:p>
      <w:r>
        <w:t>backgroundColor: #fff</w:t>
      </w:r>
    </w:p>
    <w:p>
      <w:pPr>
        <w:pStyle w:val="Heading1"/>
      </w:pPr>
      <w:r>
        <w:t>Mechanical Ventilation Management</w:t>
      </w:r>
    </w:p>
    <w:p>
      <w:pPr>
        <w:pStyle w:val="Heading2"/>
      </w:pPr>
      <w:r>
        <w:t>Comprehensive Guide to Ventilator Management</w:t>
      </w:r>
    </w:p>
    <w:p>
      <w:r>
        <w:t>Presenter: [Name], RRT, [Credentials]</w:t>
      </w:r>
    </w:p>
    <w:p>
      <w:r>
        <w:t>Date: [Date]</w:t>
      </w:r>
    </w:p>
    <w:p>
      <w:r>
        <w:t>Department: Respiratory Care</w:t>
      </w:r>
    </w:p>
    <w:p>
      <w:pPr>
        <w:pStyle w:val="Heading1"/>
      </w:pPr>
      <w:r>
        <w:t>Learning Objectives</w:t>
      </w:r>
    </w:p>
    <w:p>
      <w:r>
        <w:t>By the end of this session, participants will be able to:</w:t>
      </w:r>
    </w:p>
    <w:p>
      <w:pPr>
        <w:pStyle w:val="ListNumber"/>
      </w:pPr>
      <w:r>
        <w:t>Describe the components of a mechanical ventilator and breathing circuit</w:t>
      </w:r>
    </w:p>
    <w:p>
      <w:pPr>
        <w:pStyle w:val="ListNumber"/>
      </w:pPr>
      <w:r>
        <w:t>Select appropriate ventilator modes based on patient condition</w:t>
      </w:r>
    </w:p>
    <w:p>
      <w:pPr>
        <w:pStyle w:val="ListNumber"/>
      </w:pPr>
      <w:r>
        <w:t>Apply lung-protective ventilation strategies</w:t>
      </w:r>
    </w:p>
    <w:p>
      <w:pPr>
        <w:pStyle w:val="ListNumber"/>
      </w:pPr>
      <w:r>
        <w:t>Interpret ventilator graphics and waveforms</w:t>
      </w:r>
    </w:p>
    <w:p>
      <w:pPr>
        <w:pStyle w:val="ListNumber"/>
      </w:pPr>
      <w:r>
        <w:t>Troubleshoot common ventilator alarms and patient-ventilator asynchrony</w:t>
      </w:r>
    </w:p>
    <w:p>
      <w:pPr>
        <w:pStyle w:val="ListNumber"/>
      </w:pPr>
      <w:r>
        <w:t>Develop and implement ventilator weaning protocols</w:t>
      </w:r>
    </w:p>
    <w:p>
      <w:pPr>
        <w:pStyle w:val="Heading1"/>
      </w:pPr>
      <w:r>
        <w:t>Indications for Mechanical Ventilation</w:t>
      </w:r>
    </w:p>
    <w:p>
      <w:pPr>
        <w:pStyle w:val="Heading2"/>
      </w:pPr>
      <w:r>
        <w:t>When to Intubate and Ventilate</w:t>
      </w:r>
    </w:p>
    <w:p>
      <w:r>
        <w:t>Primary Indications:</w:t>
      </w:r>
    </w:p>
    <w:p>
      <w:r>
        <w:t>Apnea or Respiratory Arrest</w:t>
      </w:r>
    </w:p>
    <w:p>
      <w:pPr>
        <w:pStyle w:val="ListBullet"/>
      </w:pPr>
      <w:r>
        <w:t>No spontaneous breathing</w:t>
      </w:r>
    </w:p>
    <w:p>
      <w:pPr>
        <w:pStyle w:val="ListBullet"/>
      </w:pPr>
      <w:r>
        <w:t>Immediate intervention required</w:t>
      </w:r>
    </w:p>
    <w:p>
      <w:r>
        <w:t>Acute Respiratory Failure</w:t>
      </w:r>
    </w:p>
    <w:p>
      <w:pPr>
        <w:pStyle w:val="ListBullet"/>
      </w:pPr>
      <w:r>
        <w:t>Hypoxemic: PaO2 &lt;60 mmHg on high FIO2</w:t>
      </w:r>
    </w:p>
    <w:p>
      <w:pPr>
        <w:pStyle w:val="ListBullet"/>
      </w:pPr>
      <w:r>
        <w:t>Hypercapnic: pH &lt;7.30 with elevated PaCO2</w:t>
      </w:r>
    </w:p>
    <w:p>
      <w:pPr>
        <w:pStyle w:val="ListBullet"/>
      </w:pPr>
      <w:r>
        <w:t>Increased work of breathing</w:t>
      </w:r>
    </w:p>
    <w:p>
      <w:r>
        <w:t>Airway Protection</w:t>
      </w:r>
    </w:p>
    <w:p>
      <w:pPr>
        <w:pStyle w:val="ListBullet"/>
      </w:pPr>
      <w:r>
        <w:t>Altered mental status (GCS ≤8)</w:t>
      </w:r>
    </w:p>
    <w:p>
      <w:pPr>
        <w:pStyle w:val="ListBullet"/>
      </w:pPr>
      <w:r>
        <w:t>Inability to protect airway</w:t>
      </w:r>
    </w:p>
    <w:p>
      <w:pPr>
        <w:pStyle w:val="ListBullet"/>
      </w:pPr>
      <w:r>
        <w:t>Risk of aspiration</w:t>
      </w:r>
    </w:p>
    <w:p>
      <w:r>
        <w:t>Prophylactic/Perioperative</w:t>
      </w:r>
    </w:p>
    <w:p>
      <w:pPr>
        <w:pStyle w:val="ListBullet"/>
      </w:pPr>
      <w:r>
        <w:t>Major surgery</w:t>
      </w:r>
    </w:p>
    <w:p>
      <w:pPr>
        <w:pStyle w:val="ListBullet"/>
      </w:pPr>
      <w:r>
        <w:t>Hemodynamic instability</w:t>
      </w:r>
    </w:p>
    <w:p>
      <w:pPr>
        <w:pStyle w:val="ListBullet"/>
      </w:pPr>
      <w:r>
        <w:t>Severe metabolic acidosis</w:t>
      </w:r>
    </w:p>
    <w:p>
      <w:pPr>
        <w:pStyle w:val="Heading1"/>
      </w:pPr>
      <w:r>
        <w:t>Ventilator Components</w:t>
      </w:r>
    </w:p>
    <w:p>
      <w:pPr>
        <w:pStyle w:val="Heading2"/>
      </w:pPr>
      <w:r>
        <w:t>The Mechanical Ventilator System</w:t>
      </w:r>
    </w:p>
    <w:p>
      <w:r>
        <w:t>Control System:</w:t>
      </w:r>
    </w:p>
    <w:p>
      <w:pPr>
        <w:pStyle w:val="ListBullet"/>
      </w:pPr>
      <w:r>
        <w:t>Microprocessor control</w:t>
      </w:r>
    </w:p>
    <w:p>
      <w:pPr>
        <w:pStyle w:val="ListBullet"/>
      </w:pPr>
      <w:r>
        <w:t>User interface</w:t>
      </w:r>
    </w:p>
    <w:p>
      <w:pPr>
        <w:pStyle w:val="ListBullet"/>
      </w:pPr>
      <w:r>
        <w:t>Monitoring displays</w:t>
      </w:r>
    </w:p>
    <w:p>
      <w:pPr>
        <w:pStyle w:val="ListBullet"/>
      </w:pPr>
      <w:r>
        <w:t>Alarm systems</w:t>
      </w:r>
    </w:p>
    <w:p>
      <w:r>
        <w:t>Pneumatic System:</w:t>
      </w:r>
    </w:p>
    <w:p>
      <w:pPr>
        <w:pStyle w:val="ListBullet"/>
      </w:pPr>
      <w:r>
        <w:t>Gas source (wall oxygen, medical air)</w:t>
      </w:r>
    </w:p>
    <w:p>
      <w:pPr>
        <w:pStyle w:val="ListBullet"/>
      </w:pPr>
      <w:r>
        <w:t>Pressure regulators</w:t>
      </w:r>
    </w:p>
    <w:p>
      <w:pPr>
        <w:pStyle w:val="ListBullet"/>
      </w:pPr>
      <w:r>
        <w:t>Flow controllers</w:t>
      </w:r>
    </w:p>
    <w:p>
      <w:pPr>
        <w:pStyle w:val="ListBullet"/>
      </w:pPr>
      <w:r>
        <w:t>Valves</w:t>
      </w:r>
    </w:p>
    <w:p>
      <w:r>
        <w:t>Breathing Circuit:</w:t>
      </w:r>
    </w:p>
    <w:p>
      <w:pPr>
        <w:pStyle w:val="ListBullet"/>
      </w:pPr>
      <w:r>
        <w:t>Inspiratory limb</w:t>
      </w:r>
    </w:p>
    <w:p>
      <w:pPr>
        <w:pStyle w:val="ListBullet"/>
      </w:pPr>
      <w:r>
        <w:t>Expiratory limb</w:t>
      </w:r>
    </w:p>
    <w:p>
      <w:pPr>
        <w:pStyle w:val="ListBullet"/>
      </w:pPr>
      <w:r>
        <w:t>Y-connector</w:t>
      </w:r>
    </w:p>
    <w:p>
      <w:pPr>
        <w:pStyle w:val="ListBullet"/>
      </w:pPr>
      <w:r>
        <w:t>Humidifier</w:t>
      </w:r>
    </w:p>
    <w:p>
      <w:pPr>
        <w:pStyle w:val="ListBullet"/>
      </w:pPr>
      <w:r>
        <w:t>HME or heated humidifier</w:t>
      </w:r>
    </w:p>
    <w:p>
      <w:r>
        <w:t>Patient Interface:</w:t>
      </w:r>
    </w:p>
    <w:p>
      <w:pPr>
        <w:pStyle w:val="ListBullet"/>
      </w:pPr>
      <w:r>
        <w:t>Endotracheal tube</w:t>
      </w:r>
    </w:p>
    <w:p>
      <w:pPr>
        <w:pStyle w:val="ListBullet"/>
      </w:pPr>
      <w:r>
        <w:t>Tracheostomy tube</w:t>
      </w:r>
    </w:p>
    <w:p>
      <w:pPr>
        <w:pStyle w:val="ListBullet"/>
      </w:pPr>
      <w:r>
        <w:t>Mask (for NIV)</w:t>
      </w:r>
    </w:p>
    <w:p>
      <w:pPr>
        <w:pStyle w:val="Heading1"/>
      </w:pPr>
      <w:r>
        <w:t>Ventilator Modes: Overview</w:t>
      </w:r>
    </w:p>
    <w:p>
      <w:pPr>
        <w:pStyle w:val="Heading2"/>
      </w:pPr>
      <w:r>
        <w:t>Classification by Control Variable</w:t>
      </w:r>
    </w:p>
    <w:p>
      <w:r>
        <w:t>Volume Control (VC)</w:t>
      </w:r>
    </w:p>
    <w:p>
      <w:pPr>
        <w:pStyle w:val="ListBullet"/>
      </w:pPr>
      <w:r>
        <w:t>Delivers set tidal volume</w:t>
      </w:r>
    </w:p>
    <w:p>
      <w:pPr>
        <w:pStyle w:val="ListBullet"/>
      </w:pPr>
      <w:r>
        <w:t>Pressure varies with compliance/resistance</w:t>
      </w:r>
    </w:p>
    <w:p>
      <w:pPr>
        <w:pStyle w:val="ListBullet"/>
      </w:pPr>
      <w:r>
        <w:t>Guaranteed minute ventilation</w:t>
      </w:r>
    </w:p>
    <w:p>
      <w:pPr>
        <w:pStyle w:val="ListBullet"/>
      </w:pPr>
      <w:r>
        <w:t>Examples: VC-AC, VC-SIMV</w:t>
      </w:r>
    </w:p>
    <w:p>
      <w:r>
        <w:t>Pressure Control (PC)</w:t>
      </w:r>
    </w:p>
    <w:p>
      <w:pPr>
        <w:pStyle w:val="ListBullet"/>
      </w:pPr>
      <w:r>
        <w:t>Delivers set inspiratory pressure</w:t>
      </w:r>
    </w:p>
    <w:p>
      <w:pPr>
        <w:pStyle w:val="ListBullet"/>
      </w:pPr>
      <w:r>
        <w:t>Volume varies with compliance/resistance</w:t>
      </w:r>
    </w:p>
    <w:p>
      <w:pPr>
        <w:pStyle w:val="ListBullet"/>
      </w:pPr>
      <w:r>
        <w:t>Decelerating flow pattern</w:t>
      </w:r>
    </w:p>
    <w:p>
      <w:pPr>
        <w:pStyle w:val="ListBullet"/>
      </w:pPr>
      <w:r>
        <w:t>Examples: PC-AC, PC-SIMV, PRVC</w:t>
      </w:r>
    </w:p>
    <w:p>
      <w:r>
        <w:t>Pressure Support (PS)</w:t>
      </w:r>
    </w:p>
    <w:p>
      <w:pPr>
        <w:pStyle w:val="ListBullet"/>
      </w:pPr>
      <w:r>
        <w:t>Patient-triggered, pressure-limited</w:t>
      </w:r>
    </w:p>
    <w:p>
      <w:pPr>
        <w:pStyle w:val="ListBullet"/>
      </w:pPr>
      <w:r>
        <w:t>Flow-cycled</w:t>
      </w:r>
    </w:p>
    <w:p>
      <w:pPr>
        <w:pStyle w:val="ListBullet"/>
      </w:pPr>
      <w:r>
        <w:t>Used for spontaneous breathing</w:t>
      </w:r>
    </w:p>
    <w:p>
      <w:pPr>
        <w:pStyle w:val="Heading1"/>
      </w:pPr>
      <w:r>
        <w:t>Ventilator Modes: Assist/Control (A/C)</w:t>
      </w:r>
    </w:p>
    <w:p>
      <w:pPr>
        <w:pStyle w:val="Heading2"/>
      </w:pPr>
      <w:r>
        <w:t>Volume Assist/Control</w:t>
      </w:r>
    </w:p>
    <w:p>
      <w:r>
        <w:t>Characteristics:</w:t>
      </w:r>
    </w:p>
    <w:p>
      <w:pPr>
        <w:pStyle w:val="ListBullet"/>
      </w:pPr>
      <w:r>
        <w:t>All breaths are volume-controlled</w:t>
      </w:r>
    </w:p>
    <w:p>
      <w:pPr>
        <w:pStyle w:val="ListBullet"/>
      </w:pPr>
      <w:r>
        <w:t>Patient can trigger breaths</w:t>
      </w:r>
    </w:p>
    <w:p>
      <w:pPr>
        <w:pStyle w:val="ListBullet"/>
      </w:pPr>
      <w:r>
        <w:t>If no trigger, ventilator delivers at set rate</w:t>
      </w:r>
    </w:p>
    <w:p>
      <w:pPr>
        <w:pStyle w:val="ListBullet"/>
      </w:pPr>
      <w:r>
        <w:t>Every breath has same volume</w:t>
      </w:r>
    </w:p>
    <w:p>
      <w:r>
        <w:t>Settings:</w:t>
      </w:r>
    </w:p>
    <w:p>
      <w:pPr>
        <w:pStyle w:val="ListBullet"/>
      </w:pPr>
      <w:r>
        <w:t>Tidal volume (VT)</w:t>
      </w:r>
    </w:p>
    <w:p>
      <w:pPr>
        <w:pStyle w:val="ListBullet"/>
      </w:pPr>
      <w:r>
        <w:t>Respiratory rate (RR)</w:t>
      </w:r>
    </w:p>
    <w:p>
      <w:pPr>
        <w:pStyle w:val="ListBullet"/>
      </w:pPr>
      <w:r>
        <w:t>FIO2</w:t>
      </w:r>
    </w:p>
    <w:p>
      <w:pPr>
        <w:pStyle w:val="ListBullet"/>
      </w:pPr>
      <w:r>
        <w:t>PEEP</w:t>
      </w:r>
    </w:p>
    <w:p>
      <w:pPr>
        <w:pStyle w:val="ListBullet"/>
      </w:pPr>
      <w:r>
        <w:t>Flow rate</w:t>
      </w:r>
    </w:p>
    <w:p>
      <w:pPr>
        <w:pStyle w:val="ListBullet"/>
      </w:pPr>
      <w:r>
        <w:t>Inspiratory time or I:E ratio</w:t>
      </w:r>
    </w:p>
    <w:p>
      <w:r>
        <w:t>Advantages:</w:t>
      </w:r>
    </w:p>
    <w:p>
      <w:pPr>
        <w:pStyle w:val="ListBullet"/>
      </w:pPr>
      <w:r>
        <w:t>Guaranteed minute ventilation</w:t>
      </w:r>
    </w:p>
    <w:p>
      <w:pPr>
        <w:pStyle w:val="ListBullet"/>
      </w:pPr>
      <w:r>
        <w:t>Good for patients with no spontaneous effort</w:t>
      </w:r>
    </w:p>
    <w:p>
      <w:r>
        <w:t>Disadvantages:</w:t>
      </w:r>
    </w:p>
    <w:p>
      <w:pPr>
        <w:pStyle w:val="ListBullet"/>
      </w:pPr>
      <w:r>
        <w:t>Can cause asynchrony if patient wants different pattern</w:t>
      </w:r>
    </w:p>
    <w:p>
      <w:pPr>
        <w:pStyle w:val="ListBullet"/>
      </w:pPr>
      <w:r>
        <w:t>Risk of barotrauma if patient fights ventilator</w:t>
      </w:r>
    </w:p>
    <w:p>
      <w:pPr>
        <w:pStyle w:val="Heading1"/>
      </w:pPr>
      <w:r>
        <w:t>Ventilator Modes: SIMV</w:t>
      </w:r>
    </w:p>
    <w:p>
      <w:pPr>
        <w:pStyle w:val="Heading2"/>
      </w:pPr>
      <w:r>
        <w:t>Synchronized Intermittent Mandatory Ventilation</w:t>
      </w:r>
    </w:p>
    <w:p>
      <w:r>
        <w:t>Characteristics:</w:t>
      </w:r>
    </w:p>
    <w:p>
      <w:pPr>
        <w:pStyle w:val="ListBullet"/>
      </w:pPr>
      <w:r>
        <w:t>Set number of mandatory breaths (volume or pressure)</w:t>
      </w:r>
    </w:p>
    <w:p>
      <w:pPr>
        <w:pStyle w:val="ListBullet"/>
      </w:pPr>
      <w:r>
        <w:t>Patient can breathe spontaneously between mandatory breaths</w:t>
      </w:r>
    </w:p>
    <w:p>
      <w:pPr>
        <w:pStyle w:val="ListBullet"/>
      </w:pPr>
      <w:r>
        <w:t>Spontaneous breaths can be unsupported or pressure-supported</w:t>
      </w:r>
    </w:p>
    <w:p>
      <w:r>
        <w:t>Settings:</w:t>
      </w:r>
    </w:p>
    <w:p>
      <w:pPr>
        <w:pStyle w:val="ListBullet"/>
      </w:pPr>
      <w:r>
        <w:t>Mandatory rate</w:t>
      </w:r>
    </w:p>
    <w:p>
      <w:pPr>
        <w:pStyle w:val="ListBullet"/>
      </w:pPr>
      <w:r>
        <w:t>Tidal volume (if VC) or pressure (if PC)</w:t>
      </w:r>
    </w:p>
    <w:p>
      <w:pPr>
        <w:pStyle w:val="ListBullet"/>
      </w:pPr>
      <w:r>
        <w:t>Pressure support for spontaneous breaths</w:t>
      </w:r>
    </w:p>
    <w:p>
      <w:pPr>
        <w:pStyle w:val="ListBullet"/>
      </w:pPr>
      <w:r>
        <w:t>FIO2, PEEP</w:t>
      </w:r>
    </w:p>
    <w:p>
      <w:r>
        <w:t>Advantages:</w:t>
      </w:r>
    </w:p>
    <w:p>
      <w:pPr>
        <w:pStyle w:val="ListBullet"/>
      </w:pPr>
      <w:r>
        <w:t>Allows spontaneous breathing</w:t>
      </w:r>
    </w:p>
    <w:p>
      <w:pPr>
        <w:pStyle w:val="ListBullet"/>
      </w:pPr>
      <w:r>
        <w:t>May reduce sedation needs</w:t>
      </w:r>
    </w:p>
    <w:p>
      <w:pPr>
        <w:pStyle w:val="ListBullet"/>
      </w:pPr>
      <w:r>
        <w:t>Theoretically prevents respiratory muscle atrophy</w:t>
      </w:r>
    </w:p>
    <w:p>
      <w:r>
        <w:t>Disadvantages:</w:t>
      </w:r>
    </w:p>
    <w:p>
      <w:pPr>
        <w:pStyle w:val="ListBullet"/>
      </w:pPr>
      <w:r>
        <w:t>Can increase work of breathing</w:t>
      </w:r>
    </w:p>
    <w:p>
      <w:pPr>
        <w:pStyle w:val="ListBullet"/>
      </w:pPr>
      <w:r>
        <w:t>May prolong weaning</w:t>
      </w:r>
    </w:p>
    <w:p>
      <w:pPr>
        <w:pStyle w:val="ListBullet"/>
      </w:pPr>
      <w:r>
        <w:t>Not proven superior to A/C</w:t>
      </w:r>
    </w:p>
    <w:p>
      <w:pPr>
        <w:pStyle w:val="Heading1"/>
      </w:pPr>
      <w:r>
        <w:t>Ventilator Modes: Pressure Support</w:t>
      </w:r>
    </w:p>
    <w:p>
      <w:pPr>
        <w:pStyle w:val="Heading2"/>
      </w:pPr>
      <w:r>
        <w:t>Spontaneous Mode with Support</w:t>
      </w:r>
    </w:p>
    <w:p>
      <w:r>
        <w:t>Characteristics:</w:t>
      </w:r>
    </w:p>
    <w:p>
      <w:pPr>
        <w:pStyle w:val="ListBullet"/>
      </w:pPr>
      <w:r>
        <w:t>Patient triggers every breath</w:t>
      </w:r>
    </w:p>
    <w:p>
      <w:pPr>
        <w:pStyle w:val="ListBullet"/>
      </w:pPr>
      <w:r>
        <w:t>Set pressure support level</w:t>
      </w:r>
    </w:p>
    <w:p>
      <w:pPr>
        <w:pStyle w:val="ListBullet"/>
      </w:pPr>
      <w:r>
        <w:t>Flow-cycled (cycles off when flow drops to % of peak)</w:t>
      </w:r>
    </w:p>
    <w:p>
      <w:pPr>
        <w:pStyle w:val="ListBullet"/>
      </w:pPr>
      <w:r>
        <w:t>No set rate or tidal volume</w:t>
      </w:r>
    </w:p>
    <w:p>
      <w:r>
        <w:t>Settings:</w:t>
      </w:r>
    </w:p>
    <w:p>
      <w:pPr>
        <w:pStyle w:val="ListBullet"/>
      </w:pPr>
      <w:r>
        <w:t>Pressure support level (cmH2O)</w:t>
      </w:r>
    </w:p>
    <w:p>
      <w:pPr>
        <w:pStyle w:val="ListBullet"/>
      </w:pPr>
      <w:r>
        <w:t>PEEP</w:t>
      </w:r>
    </w:p>
    <w:p>
      <w:pPr>
        <w:pStyle w:val="ListBullet"/>
      </w:pPr>
      <w:r>
        <w:t>FIO2</w:t>
      </w:r>
    </w:p>
    <w:p>
      <w:pPr>
        <w:pStyle w:val="ListBullet"/>
      </w:pPr>
      <w:r>
        <w:t>Trigger sensitivity</w:t>
      </w:r>
    </w:p>
    <w:p>
      <w:pPr>
        <w:pStyle w:val="ListBullet"/>
      </w:pPr>
      <w:r>
        <w:t>Flow cycle criteria</w:t>
      </w:r>
    </w:p>
    <w:p>
      <w:r>
        <w:t>Advantages:</w:t>
      </w:r>
    </w:p>
    <w:p>
      <w:pPr>
        <w:pStyle w:val="ListBullet"/>
      </w:pPr>
      <w:r>
        <w:t>Patient controls rate and tidal volume</w:t>
      </w:r>
    </w:p>
    <w:p>
      <w:pPr>
        <w:pStyle w:val="ListBullet"/>
      </w:pPr>
      <w:r>
        <w:t>Comfortable for awake patients</w:t>
      </w:r>
    </w:p>
    <w:p>
      <w:pPr>
        <w:pStyle w:val="ListBullet"/>
      </w:pPr>
      <w:r>
        <w:t>Good for weaning</w:t>
      </w:r>
    </w:p>
    <w:p>
      <w:r>
        <w:t>Disadvantages:</w:t>
      </w:r>
    </w:p>
    <w:p>
      <w:pPr>
        <w:pStyle w:val="ListBullet"/>
      </w:pPr>
      <w:r>
        <w:t>No guaranteed minute ventilation</w:t>
      </w:r>
    </w:p>
    <w:p>
      <w:pPr>
        <w:pStyle w:val="ListBullet"/>
      </w:pPr>
      <w:r>
        <w:t>Apnea alarm essential</w:t>
      </w:r>
    </w:p>
    <w:p>
      <w:pPr>
        <w:pStyle w:val="ListBullet"/>
      </w:pPr>
      <w:r>
        <w:t>Not for patients with weak drive</w:t>
      </w:r>
    </w:p>
    <w:p>
      <w:pPr>
        <w:pStyle w:val="Heading1"/>
      </w:pPr>
      <w:r>
        <w:t>Ventilator Modes: Advanced Modes</w:t>
      </w:r>
    </w:p>
    <w:p>
      <w:pPr>
        <w:pStyle w:val="Heading2"/>
      </w:pPr>
      <w:r>
        <w:t>Pressure Regulated Volume Control (PRVC/VC+)</w:t>
      </w:r>
    </w:p>
    <w:p>
      <w:r>
        <w:t>Characteristics:</w:t>
      </w:r>
    </w:p>
    <w:p>
      <w:pPr>
        <w:pStyle w:val="ListBullet"/>
      </w:pPr>
      <w:r>
        <w:t>Pressure-controlled breaths</w:t>
      </w:r>
    </w:p>
    <w:p>
      <w:pPr>
        <w:pStyle w:val="ListBullet"/>
      </w:pPr>
      <w:r>
        <w:t>Volume-targeted</w:t>
      </w:r>
    </w:p>
    <w:p>
      <w:pPr>
        <w:pStyle w:val="ListBullet"/>
      </w:pPr>
      <w:r>
        <w:t>Automatically adjusts pressure to deliver set volume</w:t>
      </w:r>
    </w:p>
    <w:p>
      <w:r>
        <w:t>Advantages:</w:t>
      </w:r>
    </w:p>
    <w:p>
      <w:pPr>
        <w:pStyle w:val="ListBullet"/>
      </w:pPr>
      <w:r>
        <w:t>Decelerating flow (better distribution)</w:t>
      </w:r>
    </w:p>
    <w:p>
      <w:pPr>
        <w:pStyle w:val="ListBullet"/>
      </w:pPr>
      <w:r>
        <w:t>Volume guarantee</w:t>
      </w:r>
    </w:p>
    <w:p>
      <w:pPr>
        <w:pStyle w:val="ListBullet"/>
      </w:pPr>
      <w:r>
        <w:t>Automatic compliance compensation</w:t>
      </w:r>
    </w:p>
    <w:p>
      <w:pPr>
        <w:pStyle w:val="Heading2"/>
      </w:pPr>
      <w:r>
        <w:t>Airway Pressure Release Ventilation (APRV)</w:t>
      </w:r>
    </w:p>
    <w:p>
      <w:r>
        <w:t>Characteristics:</w:t>
      </w:r>
    </w:p>
    <w:p>
      <w:pPr>
        <w:pStyle w:val="ListBullet"/>
      </w:pPr>
      <w:r>
        <w:t>Two pressure levels (Phigh and Plow)</w:t>
      </w:r>
    </w:p>
    <w:p>
      <w:pPr>
        <w:pStyle w:val="ListBullet"/>
      </w:pPr>
      <w:r>
        <w:t>Spontaneous breathing allowed at both levels</w:t>
      </w:r>
    </w:p>
    <w:p>
      <w:pPr>
        <w:pStyle w:val="ListBullet"/>
      </w:pPr>
      <w:r>
        <w:t>Time-cycled release</w:t>
      </w:r>
    </w:p>
    <w:p>
      <w:r>
        <w:t>Advantages:</w:t>
      </w:r>
    </w:p>
    <w:p>
      <w:pPr>
        <w:pStyle w:val="ListBullet"/>
      </w:pPr>
      <w:r>
        <w:t>Good oxygenation</w:t>
      </w:r>
    </w:p>
    <w:p>
      <w:pPr>
        <w:pStyle w:val="ListBullet"/>
      </w:pPr>
      <w:r>
        <w:t>Allows spontaneous breathing</w:t>
      </w:r>
    </w:p>
    <w:p>
      <w:pPr>
        <w:pStyle w:val="ListBullet"/>
      </w:pPr>
      <w:r>
        <w:t>Lower peak pressures</w:t>
      </w:r>
    </w:p>
    <w:p>
      <w:pPr>
        <w:pStyle w:val="Heading1"/>
      </w:pPr>
      <w:r>
        <w:t>Lung-Protective Ventilation</w:t>
      </w:r>
    </w:p>
    <w:p>
      <w:pPr>
        <w:pStyle w:val="Heading2"/>
      </w:pPr>
      <w:r>
        <w:t>ARDSNet Protocol Principles</w:t>
      </w:r>
    </w:p>
    <w:p>
      <w:r>
        <w:t>Tidal Volume:</w:t>
      </w:r>
    </w:p>
    <w:p>
      <w:pPr>
        <w:pStyle w:val="ListBullet"/>
      </w:pPr>
      <w:r>
        <w:t>6 ml/kg ideal body weight</w:t>
      </w:r>
    </w:p>
    <w:p>
      <w:pPr>
        <w:pStyle w:val="ListBullet"/>
      </w:pPr>
      <w:r>
        <w:t>Range: 4-8 ml/kg</w:t>
      </w:r>
    </w:p>
    <w:p>
      <w:pPr>
        <w:pStyle w:val="ListBullet"/>
      </w:pPr>
      <w:r>
        <w:t>Calculate IBW:</w:t>
      </w:r>
    </w:p>
    <w:p>
      <w:pPr>
        <w:pStyle w:val="ListBullet"/>
      </w:pPr>
      <w:r>
        <w:t>Men: 50 + 2.3 × (height in inches - 60)</w:t>
      </w:r>
    </w:p>
    <w:p>
      <w:pPr>
        <w:pStyle w:val="ListBullet"/>
      </w:pPr>
      <w:r>
        <w:t>Women: 45.5 + 2.3 × (height in inches - 60)</w:t>
      </w:r>
    </w:p>
    <w:p>
      <w:r>
        <w:t>Plateau Pressure:</w:t>
      </w:r>
    </w:p>
    <w:p>
      <w:pPr>
        <w:pStyle w:val="ListBullet"/>
      </w:pPr>
      <w:r>
        <w:t>Goal: &lt;30 cmH2O</w:t>
      </w:r>
    </w:p>
    <w:p>
      <w:pPr>
        <w:pStyle w:val="ListBullet"/>
      </w:pPr>
      <w:r>
        <w:t>If &gt;30: decrease VT to minimum 4 ml/kg</w:t>
      </w:r>
    </w:p>
    <w:p>
      <w:r>
        <w:t>PEEP:</w:t>
      </w:r>
    </w:p>
    <w:p>
      <w:pPr>
        <w:pStyle w:val="ListBullet"/>
      </w:pPr>
      <w:r>
        <w:t>Start at 5 cmH2O</w:t>
      </w:r>
    </w:p>
    <w:p>
      <w:pPr>
        <w:pStyle w:val="ListBullet"/>
      </w:pPr>
      <w:r>
        <w:t>Titrate using PEEP/FIO2 tables</w:t>
      </w:r>
    </w:p>
    <w:p>
      <w:pPr>
        <w:pStyle w:val="ListBullet"/>
      </w:pPr>
      <w:r>
        <w:t>Balance oxygenation vs. hemodynamics</w:t>
      </w:r>
    </w:p>
    <w:p>
      <w:r>
        <w:t>Permissive Hypercapnia:</w:t>
      </w:r>
    </w:p>
    <w:p>
      <w:pPr>
        <w:pStyle w:val="ListBullet"/>
      </w:pPr>
      <w:r>
        <w:t>Accept PaCO2 up to 60 if pH ≥7.25</w:t>
      </w:r>
    </w:p>
    <w:p>
      <w:pPr>
        <w:pStyle w:val="ListBullet"/>
      </w:pPr>
      <w:r>
        <w:t>Don't increase VT to normalize CO2</w:t>
      </w:r>
    </w:p>
    <w:p>
      <w:pPr>
        <w:pStyle w:val="Heading1"/>
      </w:pPr>
      <w:r>
        <w:t>Initial Ventilator Setup</w:t>
      </w:r>
    </w:p>
    <w:p>
      <w:pPr>
        <w:pStyle w:val="Heading2"/>
      </w:pPr>
      <w:r>
        <w:t>Standard Starting Points</w:t>
      </w:r>
    </w:p>
    <w:p>
      <w:r>
        <w:t>Volume A/C Mode:</w:t>
      </w:r>
    </w:p>
    <w:p>
      <w:r>
        <w:rPr>
          <w:i/>
        </w:rPr>
        <w:t>Parameter | Setting | Notes</w:t>
      </w:r>
    </w:p>
    <w:p>
      <w:r>
        <w:t>|-----------|---------|-------|</w:t>
      </w:r>
    </w:p>
    <w:p>
      <w:r>
        <w:rPr>
          <w:i/>
        </w:rPr>
        <w:t>VT | 6-8 ml/kg IBW | Use IBW, not actual weight</w:t>
      </w:r>
    </w:p>
    <w:p>
      <w:r>
        <w:rPr>
          <w:i/>
        </w:rPr>
        <w:t>Rate | 12-16/min | Adjust for pH/CO2</w:t>
      </w:r>
    </w:p>
    <w:p>
      <w:r>
        <w:rPr>
          <w:i/>
        </w:rPr>
        <w:t>FIO2 | 100% | Titrate down quickly</w:t>
      </w:r>
    </w:p>
    <w:p>
      <w:r>
        <w:rPr>
          <w:i/>
        </w:rPr>
        <w:t>PEEP | 5 cmH2O | Minimum to prevent atelectasis</w:t>
      </w:r>
    </w:p>
    <w:p>
      <w:r>
        <w:rPr>
          <w:i/>
        </w:rPr>
        <w:t>Flow | 60 L/min | Adequate for most adults</w:t>
      </w:r>
    </w:p>
    <w:p>
      <w:r>
        <w:rPr>
          <w:i/>
        </w:rPr>
        <w:t>I:E ratio | 1:2 to 1:3 | Avoid inverse ratio</w:t>
      </w:r>
    </w:p>
    <w:p>
      <w:r>
        <w:t>Post-Intubation:</w:t>
      </w:r>
    </w:p>
    <w:p>
      <w:pPr>
        <w:pStyle w:val="ListBullet"/>
      </w:pPr>
      <w:r>
        <w:t>Check bilateral breath sounds</w:t>
      </w:r>
    </w:p>
    <w:p>
      <w:pPr>
        <w:pStyle w:val="ListBullet"/>
      </w:pPr>
      <w:r>
        <w:t>Verify ET tube position (depth marking)</w:t>
      </w:r>
    </w:p>
    <w:p>
      <w:pPr>
        <w:pStyle w:val="ListBullet"/>
      </w:pPr>
      <w:r>
        <w:t>Obtain chest X-ray</w:t>
      </w:r>
    </w:p>
    <w:p>
      <w:pPr>
        <w:pStyle w:val="ListBullet"/>
      </w:pPr>
      <w:r>
        <w:t>Check ABG in 30 minutes</w:t>
      </w:r>
    </w:p>
    <w:p>
      <w:pPr>
        <w:pStyle w:val="Heading1"/>
      </w:pPr>
      <w:r>
        <w:t>Ventilator Graphics</w:t>
      </w:r>
    </w:p>
    <w:p>
      <w:pPr>
        <w:pStyle w:val="Heading2"/>
      </w:pPr>
      <w:r>
        <w:t>Understanding Waveforms</w:t>
      </w:r>
    </w:p>
    <w:p>
      <w:r>
        <w:t>Pressure-Time Waveform:</w:t>
      </w:r>
    </w:p>
    <w:p>
      <w:pPr>
        <w:pStyle w:val="ListBullet"/>
      </w:pPr>
      <w:r>
        <w:t>Shows pressure changes during breath</w:t>
      </w:r>
    </w:p>
    <w:p>
      <w:pPr>
        <w:pStyle w:val="ListBullet"/>
      </w:pPr>
      <w:r>
        <w:t>Peak pressure: Total resistance + compliance</w:t>
      </w:r>
    </w:p>
    <w:p>
      <w:pPr>
        <w:pStyle w:val="ListBullet"/>
      </w:pPr>
      <w:r>
        <w:t>Plateau pressure: Static compliance only</w:t>
      </w:r>
    </w:p>
    <w:p>
      <w:pPr>
        <w:pStyle w:val="ListBullet"/>
      </w:pPr>
      <w:r>
        <w:t>PEEP: Baseline pressure</w:t>
      </w:r>
    </w:p>
    <w:p>
      <w:r>
        <w:t>Flow-Time Waveform:</w:t>
      </w:r>
    </w:p>
    <w:p>
      <w:pPr>
        <w:pStyle w:val="ListBullet"/>
      </w:pPr>
      <w:r>
        <w:t>Square wave (constant flow) - volume control</w:t>
      </w:r>
    </w:p>
    <w:p>
      <w:pPr>
        <w:pStyle w:val="ListBullet"/>
      </w:pPr>
      <w:r>
        <w:t>Decelerating wave - pressure control</w:t>
      </w:r>
    </w:p>
    <w:p>
      <w:pPr>
        <w:pStyle w:val="ListBullet"/>
      </w:pPr>
      <w:r>
        <w:t>Expiratory flow shows airway obstruction</w:t>
      </w:r>
    </w:p>
    <w:p>
      <w:r>
        <w:t>Volume-Time Waveform:</w:t>
      </w:r>
    </w:p>
    <w:p>
      <w:pPr>
        <w:pStyle w:val="ListBullet"/>
      </w:pPr>
      <w:r>
        <w:t>Shows volume delivery and exhalation</w:t>
      </w:r>
    </w:p>
    <w:p>
      <w:pPr>
        <w:pStyle w:val="ListBullet"/>
      </w:pPr>
      <w:r>
        <w:t>Should return to zero</w:t>
      </w:r>
    </w:p>
    <w:p>
      <w:pPr>
        <w:pStyle w:val="ListBullet"/>
      </w:pPr>
      <w:r>
        <w:t>If not, air trapping present</w:t>
      </w:r>
    </w:p>
    <w:p>
      <w:pPr>
        <w:pStyle w:val="Heading1"/>
      </w:pPr>
      <w:r>
        <w:t>Ventilator Graphics Interpretation</w:t>
      </w:r>
    </w:p>
    <w:p>
      <w:pPr>
        <w:pStyle w:val="Heading2"/>
      </w:pPr>
      <w:r>
        <w:t>Common Patterns</w:t>
      </w:r>
    </w:p>
    <w:p>
      <w:r>
        <w:t>Normal:</w:t>
      </w:r>
    </w:p>
    <w:p>
      <w:pPr>
        <w:pStyle w:val="ListBullet"/>
      </w:pPr>
      <w:r>
        <w:t>Smooth, consistent waveforms</w:t>
      </w:r>
    </w:p>
    <w:p>
      <w:pPr>
        <w:pStyle w:val="ListBullet"/>
      </w:pPr>
      <w:r>
        <w:t>Volume returns to baseline</w:t>
      </w:r>
    </w:p>
    <w:p>
      <w:pPr>
        <w:pStyle w:val="ListBullet"/>
      </w:pPr>
      <w:r>
        <w:t>Stable pressures</w:t>
      </w:r>
    </w:p>
    <w:p>
      <w:r>
        <w:t>Airway Obstruction:</w:t>
      </w:r>
    </w:p>
    <w:p>
      <w:pPr>
        <w:pStyle w:val="ListBullet"/>
      </w:pPr>
      <w:r>
        <w:t>Prolonged expiratory flow</w:t>
      </w:r>
    </w:p>
    <w:p>
      <w:pPr>
        <w:pStyle w:val="ListBullet"/>
      </w:pPr>
      <w:r>
        <w:t>Scalloped expiratory flow waveform</w:t>
      </w:r>
    </w:p>
    <w:p>
      <w:pPr>
        <w:pStyle w:val="ListBullet"/>
      </w:pPr>
      <w:r>
        <w:t>Auto-PEEP</w:t>
      </w:r>
    </w:p>
    <w:p>
      <w:r>
        <w:t>Asynchrony:</w:t>
      </w:r>
    </w:p>
    <w:p>
      <w:pPr>
        <w:pStyle w:val="ListBullet"/>
      </w:pPr>
      <w:r>
        <w:t>Pressure waveform notches (triggering issues)</w:t>
      </w:r>
    </w:p>
    <w:p>
      <w:pPr>
        <w:pStyle w:val="ListBullet"/>
      </w:pPr>
      <w:r>
        <w:t>Flow waveform abnormalities</w:t>
      </w:r>
    </w:p>
    <w:p>
      <w:pPr>
        <w:pStyle w:val="ListBullet"/>
      </w:pPr>
      <w:r>
        <w:t>Double triggering</w:t>
      </w:r>
    </w:p>
    <w:p>
      <w:r>
        <w:t>Bronchodilator Response:</w:t>
      </w:r>
    </w:p>
    <w:p>
      <w:pPr>
        <w:pStyle w:val="ListBullet"/>
      </w:pPr>
      <w:r>
        <w:t>Decreased peak pressure</w:t>
      </w:r>
    </w:p>
    <w:p>
      <w:pPr>
        <w:pStyle w:val="ListBullet"/>
      </w:pPr>
      <w:r>
        <w:t>Improved expiratory flow</w:t>
      </w:r>
    </w:p>
    <w:p>
      <w:pPr>
        <w:pStyle w:val="ListBullet"/>
      </w:pPr>
      <w:r>
        <w:t>Reduced auto-PEEP</w:t>
      </w:r>
    </w:p>
    <w:p>
      <w:pPr>
        <w:pStyle w:val="Heading1"/>
      </w:pPr>
      <w:r>
        <w:t>Patient-Ventilator Asynchrony</w:t>
      </w:r>
    </w:p>
    <w:p>
      <w:pPr>
        <w:pStyle w:val="Heading2"/>
      </w:pPr>
      <w:r>
        <w:t>Types and Solutions</w:t>
      </w:r>
    </w:p>
    <w:p>
      <w:r>
        <w:t>Trigger Asynchrony:</w:t>
      </w:r>
    </w:p>
    <w:p>
      <w:pPr>
        <w:pStyle w:val="ListBullet"/>
      </w:pPr>
      <w:r>
        <w:t>Problem: Patient effort doesn't trigger breath</w:t>
      </w:r>
    </w:p>
    <w:p>
      <w:pPr>
        <w:pStyle w:val="ListBullet"/>
      </w:pPr>
      <w:r>
        <w:t>Cause: Insensitive trigger, auto-PEEP</w:t>
      </w:r>
    </w:p>
    <w:p>
      <w:pPr>
        <w:pStyle w:val="ListBullet"/>
      </w:pPr>
      <w:r>
        <w:t>Solution: Increase sensitivity, reduce auto-PEEP</w:t>
      </w:r>
    </w:p>
    <w:p>
      <w:r>
        <w:t>Flow Asynchrony:</w:t>
      </w:r>
    </w:p>
    <w:p>
      <w:pPr>
        <w:pStyle w:val="ListBullet"/>
      </w:pPr>
      <w:r>
        <w:t>Problem: Set flow doesn't match patient demand</w:t>
      </w:r>
    </w:p>
    <w:p>
      <w:pPr>
        <w:pStyle w:val="ListBullet"/>
      </w:pPr>
      <w:r>
        <w:t>Cause: Flow too low for patient's needs</w:t>
      </w:r>
    </w:p>
    <w:p>
      <w:pPr>
        <w:pStyle w:val="ListBullet"/>
      </w:pPr>
      <w:r>
        <w:t>Solution: Increase flow or switch to pressure control</w:t>
      </w:r>
    </w:p>
    <w:p>
      <w:r>
        <w:t>Cycle Asynchrony:</w:t>
      </w:r>
    </w:p>
    <w:p>
      <w:pPr>
        <w:pStyle w:val="ListBullet"/>
      </w:pPr>
      <w:r>
        <w:t>Problem: Inspiration ends too early or late</w:t>
      </w:r>
    </w:p>
    <w:p>
      <w:pPr>
        <w:pStyle w:val="ListBullet"/>
      </w:pPr>
      <w:r>
        <w:t>Cause: Mismatch between neural and mechanical inspiration</w:t>
      </w:r>
    </w:p>
    <w:p>
      <w:pPr>
        <w:pStyle w:val="ListBullet"/>
      </w:pPr>
      <w:r>
        <w:t>Solution: Adjust flow cycle % or inspiratory time</w:t>
      </w:r>
    </w:p>
    <w:p>
      <w:r>
        <w:t>Double Triggering:</w:t>
      </w:r>
    </w:p>
    <w:p>
      <w:pPr>
        <w:pStyle w:val="ListBullet"/>
      </w:pPr>
      <w:r>
        <w:t>Problem: Two breaths in rapid succession</w:t>
      </w:r>
    </w:p>
    <w:p>
      <w:pPr>
        <w:pStyle w:val="ListBullet"/>
      </w:pPr>
      <w:r>
        <w:t>Cause: Insufficient tidal volume, short inspiratory time</w:t>
      </w:r>
    </w:p>
    <w:p>
      <w:pPr>
        <w:pStyle w:val="ListBullet"/>
      </w:pPr>
      <w:r>
        <w:t>Solution: Increase VT or adjust flow</w:t>
      </w:r>
    </w:p>
    <w:p>
      <w:pPr>
        <w:pStyle w:val="Heading1"/>
      </w:pPr>
      <w:r>
        <w:t>Ventilator Alarms</w:t>
      </w:r>
    </w:p>
    <w:p>
      <w:pPr>
        <w:pStyle w:val="Heading2"/>
      </w:pPr>
      <w:r>
        <w:t>High Pressure Alarm</w:t>
      </w:r>
    </w:p>
    <w:p>
      <w:r>
        <w:t>Causes:</w:t>
      </w:r>
    </w:p>
    <w:p>
      <w:pPr>
        <w:pStyle w:val="ListBullet"/>
      </w:pPr>
      <w:r>
        <w:t>Secretions in airway</w:t>
      </w:r>
    </w:p>
    <w:p>
      <w:pPr>
        <w:pStyle w:val="ListBullet"/>
      </w:pPr>
      <w:r>
        <w:t>Kinked ETT or circuit</w:t>
      </w:r>
    </w:p>
    <w:p>
      <w:pPr>
        <w:pStyle w:val="ListBullet"/>
      </w:pPr>
      <w:r>
        <w:t>Bronchospasm</w:t>
      </w:r>
    </w:p>
    <w:p>
      <w:pPr>
        <w:pStyle w:val="ListBullet"/>
      </w:pPr>
      <w:r>
        <w:t>Decreased lung compliance</w:t>
      </w:r>
    </w:p>
    <w:p>
      <w:pPr>
        <w:pStyle w:val="ListBullet"/>
      </w:pPr>
      <w:r>
        <w:t>Patient biting ETT</w:t>
      </w:r>
    </w:p>
    <w:p>
      <w:pPr>
        <w:pStyle w:val="ListBullet"/>
      </w:pPr>
      <w:r>
        <w:t>Water in circuit</w:t>
      </w:r>
    </w:p>
    <w:p>
      <w:pPr>
        <w:pStyle w:val="ListBullet"/>
      </w:pPr>
      <w:r>
        <w:t>Coughing or fighting ventilator</w:t>
      </w:r>
    </w:p>
    <w:p>
      <w:r>
        <w:t>Response:</w:t>
      </w:r>
    </w:p>
    <w:p>
      <w:pPr>
        <w:pStyle w:val="ListNumber"/>
      </w:pPr>
      <w:r>
        <w:t>Check patient first - look, listen, feel</w:t>
      </w:r>
    </w:p>
    <w:p>
      <w:pPr>
        <w:pStyle w:val="ListNumber"/>
      </w:pPr>
      <w:r>
        <w:t>Suction if indicated</w:t>
      </w:r>
    </w:p>
    <w:p>
      <w:pPr>
        <w:pStyle w:val="ListNumber"/>
      </w:pPr>
      <w:r>
        <w:t>Check circuit for kinks or water</w:t>
      </w:r>
    </w:p>
    <w:p>
      <w:pPr>
        <w:pStyle w:val="ListNumber"/>
      </w:pPr>
      <w:r>
        <w:t>Auscultate for bronchospasm</w:t>
      </w:r>
    </w:p>
    <w:p>
      <w:pPr>
        <w:pStyle w:val="ListNumber"/>
      </w:pPr>
      <w:r>
        <w:t>Check ETT position and patency</w:t>
      </w:r>
    </w:p>
    <w:p>
      <w:pPr>
        <w:pStyle w:val="ListNumber"/>
      </w:pPr>
      <w:r>
        <w:t>Consider sedation if patient-ventilator dyssynchrony</w:t>
      </w:r>
    </w:p>
    <w:p>
      <w:pPr>
        <w:pStyle w:val="ListNumber"/>
      </w:pPr>
      <w:r>
        <w:t>If unresolved, disconnect and bag manually</w:t>
      </w:r>
    </w:p>
    <w:p>
      <w:pPr>
        <w:pStyle w:val="Heading1"/>
      </w:pPr>
      <w:r>
        <w:t>Ventilator Alarms (continued)</w:t>
      </w:r>
    </w:p>
    <w:p>
      <w:pPr>
        <w:pStyle w:val="Heading2"/>
      </w:pPr>
      <w:r>
        <w:t>Low Pressure/Volume Alarm</w:t>
      </w:r>
    </w:p>
    <w:p>
      <w:r>
        <w:t>Causes:</w:t>
      </w:r>
    </w:p>
    <w:p>
      <w:pPr>
        <w:pStyle w:val="ListBullet"/>
      </w:pPr>
      <w:r>
        <w:t>Circuit disconnect</w:t>
      </w:r>
    </w:p>
    <w:p>
      <w:pPr>
        <w:pStyle w:val="ListBullet"/>
      </w:pPr>
      <w:r>
        <w:t>Cuff leak</w:t>
      </w:r>
    </w:p>
    <w:p>
      <w:pPr>
        <w:pStyle w:val="ListBullet"/>
      </w:pPr>
      <w:r>
        <w:t>Patient self-extubation</w:t>
      </w:r>
    </w:p>
    <w:p>
      <w:pPr>
        <w:pStyle w:val="ListBullet"/>
      </w:pPr>
      <w:r>
        <w:t>Leak in circuit</w:t>
      </w:r>
    </w:p>
    <w:p>
      <w:r>
        <w:t>Response:</w:t>
      </w:r>
    </w:p>
    <w:p>
      <w:pPr>
        <w:pStyle w:val="ListNumber"/>
      </w:pPr>
      <w:r>
        <w:t>Check patient immediately</w:t>
      </w:r>
    </w:p>
    <w:p>
      <w:pPr>
        <w:pStyle w:val="ListNumber"/>
      </w:pPr>
      <w:r>
        <w:t>Verify ETT position (depth marking)</w:t>
      </w:r>
    </w:p>
    <w:p>
      <w:pPr>
        <w:pStyle w:val="ListNumber"/>
      </w:pPr>
      <w:r>
        <w:t>Check cuff pressure (20-30 cmH2O)</w:t>
      </w:r>
    </w:p>
    <w:p>
      <w:pPr>
        <w:pStyle w:val="ListNumber"/>
      </w:pPr>
      <w:r>
        <w:t>Check all connections</w:t>
      </w:r>
    </w:p>
    <w:p>
      <w:pPr>
        <w:pStyle w:val="ListNumber"/>
      </w:pPr>
      <w:r>
        <w:t>Listen for leak around ETT</w:t>
      </w:r>
    </w:p>
    <w:p>
      <w:pPr>
        <w:pStyle w:val="ListNumber"/>
      </w:pPr>
      <w:r>
        <w:t>If extubated, bag-valve-mask and call for help</w:t>
      </w:r>
    </w:p>
    <w:p>
      <w:pPr>
        <w:pStyle w:val="Heading2"/>
      </w:pPr>
      <w:r>
        <w:t>Low PEEP/CPAP Alarm</w:t>
      </w:r>
    </w:p>
    <w:p>
      <w:r>
        <w:t>Causes:</w:t>
      </w:r>
    </w:p>
    <w:p>
      <w:pPr>
        <w:pStyle w:val="ListBullet"/>
      </w:pPr>
      <w:r>
        <w:t>Large leak in system</w:t>
      </w:r>
    </w:p>
    <w:p>
      <w:pPr>
        <w:pStyle w:val="ListBullet"/>
      </w:pPr>
      <w:r>
        <w:t>Circuit disconnect</w:t>
      </w:r>
    </w:p>
    <w:p>
      <w:pPr>
        <w:pStyle w:val="ListBullet"/>
      </w:pPr>
      <w:r>
        <w:t>Inadequate flow</w:t>
      </w:r>
    </w:p>
    <w:p>
      <w:r>
        <w:t>Response:</w:t>
      </w:r>
    </w:p>
    <w:p>
      <w:pPr>
        <w:pStyle w:val="ListBullet"/>
      </w:pPr>
      <w:r>
        <w:t>Check circuit integrity</w:t>
      </w:r>
    </w:p>
    <w:p>
      <w:pPr>
        <w:pStyle w:val="ListBullet"/>
      </w:pPr>
      <w:r>
        <w:t>Verify all connections</w:t>
      </w:r>
    </w:p>
    <w:p>
      <w:pPr>
        <w:pStyle w:val="ListBullet"/>
      </w:pPr>
      <w:r>
        <w:t>Check for leaks around ETT</w:t>
      </w:r>
    </w:p>
    <w:p>
      <w:pPr>
        <w:pStyle w:val="Heading1"/>
      </w:pPr>
      <w:r>
        <w:t>Auto-PEEP (Intrinsic PEEP)</w:t>
      </w:r>
    </w:p>
    <w:p>
      <w:pPr>
        <w:pStyle w:val="Heading2"/>
      </w:pPr>
      <w:r>
        <w:t>Causes and Management</w:t>
      </w:r>
    </w:p>
    <w:p>
      <w:r>
        <w:t>Definition:</w:t>
      </w:r>
    </w:p>
    <w:p>
      <w:r>
        <w:t>Positive pressure remaining in alveoli at end-expiration due to incomplete emptying</w:t>
      </w:r>
    </w:p>
    <w:p>
      <w:r>
        <w:t>Causes:</w:t>
      </w:r>
    </w:p>
    <w:p>
      <w:pPr>
        <w:pStyle w:val="ListBullet"/>
      </w:pPr>
      <w:r>
        <w:t>Airway obstruction (asthma, COPD)</w:t>
      </w:r>
    </w:p>
    <w:p>
      <w:pPr>
        <w:pStyle w:val="ListBullet"/>
      </w:pPr>
      <w:r>
        <w:t>High minute ventilation</w:t>
      </w:r>
    </w:p>
    <w:p>
      <w:pPr>
        <w:pStyle w:val="ListBullet"/>
      </w:pPr>
      <w:r>
        <w:t>Short expiratory time</w:t>
      </w:r>
    </w:p>
    <w:p>
      <w:pPr>
        <w:pStyle w:val="ListBullet"/>
      </w:pPr>
      <w:r>
        <w:t>High respiratory rate</w:t>
      </w:r>
    </w:p>
    <w:p>
      <w:r>
        <w:t>Detection:</w:t>
      </w:r>
    </w:p>
    <w:p>
      <w:pPr>
        <w:pStyle w:val="ListBullet"/>
      </w:pPr>
      <w:r>
        <w:t>Expiratory flow doesn't return to zero</w:t>
      </w:r>
    </w:p>
    <w:p>
      <w:pPr>
        <w:pStyle w:val="ListBullet"/>
      </w:pPr>
      <w:r>
        <w:t>End-expiratory port occlusion shows pressure</w:t>
      </w:r>
    </w:p>
    <w:p>
      <w:pPr>
        <w:pStyle w:val="ListBullet"/>
      </w:pPr>
      <w:r>
        <w:t>Need to trigger against positive pressure</w:t>
      </w:r>
    </w:p>
    <w:p>
      <w:r>
        <w:t>Management:</w:t>
      </w:r>
    </w:p>
    <w:p>
      <w:pPr>
        <w:pStyle w:val="ListBullet"/>
      </w:pPr>
      <w:r>
        <w:t>Increase expiratory time (decrease rate or inspiratory time)</w:t>
      </w:r>
    </w:p>
    <w:p>
      <w:pPr>
        <w:pStyle w:val="ListBullet"/>
      </w:pPr>
      <w:r>
        <w:t>Bronchodilators</w:t>
      </w:r>
    </w:p>
    <w:p>
      <w:pPr>
        <w:pStyle w:val="ListBullet"/>
      </w:pPr>
      <w:r>
        <w:t>Reduce minute ventilation (if appropriate)</w:t>
      </w:r>
    </w:p>
    <w:p>
      <w:pPr>
        <w:pStyle w:val="ListBullet"/>
      </w:pPr>
      <w:r>
        <w:t>Apply extrinsic PEEP (80% of auto-PEEP)</w:t>
      </w:r>
    </w:p>
    <w:p>
      <w:pPr>
        <w:pStyle w:val="Heading1"/>
      </w:pPr>
      <w:r>
        <w:t>Weaning from Mechanical Ventilation</w:t>
      </w:r>
    </w:p>
    <w:p>
      <w:pPr>
        <w:pStyle w:val="Heading2"/>
      </w:pPr>
      <w:r>
        <w:t>Daily Spontaneous Awakening and Breathing Trials</w:t>
      </w:r>
    </w:p>
    <w:p>
      <w:r>
        <w:t>Readiness Criteria:</w:t>
      </w:r>
    </w:p>
    <w:p>
      <w:pPr>
        <w:pStyle w:val="ListBullet"/>
      </w:pPr>
      <w:r>
        <w:t>Resolution of acute illness</w:t>
      </w:r>
    </w:p>
    <w:p>
      <w:pPr>
        <w:pStyle w:val="ListBullet"/>
      </w:pPr>
      <w:r>
        <w:t>Hemodynamic stability (minimal or no vasopressors)</w:t>
      </w:r>
    </w:p>
    <w:p>
      <w:pPr>
        <w:pStyle w:val="ListBullet"/>
      </w:pPr>
      <w:r>
        <w:t>Oxygenation: PaO2/FIO2 &gt;150-200, PEEP ≤5-8</w:t>
      </w:r>
    </w:p>
    <w:p>
      <w:pPr>
        <w:pStyle w:val="ListBullet"/>
      </w:pPr>
      <w:r>
        <w:t>Cough and airway reflexes present</w:t>
      </w:r>
    </w:p>
    <w:p>
      <w:pPr>
        <w:pStyle w:val="ListBullet"/>
      </w:pPr>
      <w:r>
        <w:t>No pending procedures requiring sedation</w:t>
      </w:r>
    </w:p>
    <w:p>
      <w:r>
        <w:t>Spontaneous Breathing Trial (SBT):</w:t>
      </w:r>
    </w:p>
    <w:p>
      <w:pPr>
        <w:pStyle w:val="ListBullet"/>
      </w:pPr>
      <w:r>
        <w:t>CPAP 5 cmH2O, or</w:t>
      </w:r>
    </w:p>
    <w:p>
      <w:pPr>
        <w:pStyle w:val="ListBullet"/>
      </w:pPr>
      <w:r>
        <w:t>T-piece, or</w:t>
      </w:r>
    </w:p>
    <w:p>
      <w:pPr>
        <w:pStyle w:val="ListBullet"/>
      </w:pPr>
      <w:r>
        <w:t>Low pressure support (5-8 cmH2O)</w:t>
      </w:r>
    </w:p>
    <w:p>
      <w:pPr>
        <w:pStyle w:val="ListBullet"/>
      </w:pPr>
      <w:r>
        <w:t>Duration: 30-120 minutes</w:t>
      </w:r>
    </w:p>
    <w:p>
      <w:r>
        <w:t>SBT Success Criteria:</w:t>
      </w:r>
    </w:p>
    <w:p>
      <w:pPr>
        <w:pStyle w:val="ListBullet"/>
      </w:pPr>
      <w:r>
        <w:t>RR &lt;35</w:t>
      </w:r>
    </w:p>
    <w:p>
      <w:pPr>
        <w:pStyle w:val="ListBullet"/>
      </w:pPr>
      <w:r>
        <w:t>SpO2 &gt;90%</w:t>
      </w:r>
    </w:p>
    <w:p>
      <w:pPr>
        <w:pStyle w:val="ListBullet"/>
      </w:pPr>
      <w:r>
        <w:t>HR &lt;140 or &lt;20% increase</w:t>
      </w:r>
    </w:p>
    <w:p>
      <w:pPr>
        <w:pStyle w:val="ListBullet"/>
      </w:pPr>
      <w:r>
        <w:t>No hemodynamic instability</w:t>
      </w:r>
    </w:p>
    <w:p>
      <w:pPr>
        <w:pStyle w:val="ListBullet"/>
      </w:pPr>
      <w:r>
        <w:t>No respiratory distress</w:t>
      </w:r>
    </w:p>
    <w:p>
      <w:pPr>
        <w:pStyle w:val="Heading1"/>
      </w:pPr>
      <w:r>
        <w:t>Weaning Parameters</w:t>
      </w:r>
    </w:p>
    <w:p>
      <w:pPr>
        <w:pStyle w:val="Heading2"/>
      </w:pPr>
      <w:r>
        <w:t>Objective Measures</w:t>
      </w:r>
    </w:p>
    <w:p>
      <w:r>
        <w:t>Rapid Shallow Breathing Index (RSBI):</w:t>
      </w:r>
    </w:p>
    <w:p>
      <w:pPr>
        <w:pStyle w:val="ListBullet"/>
      </w:pPr>
      <w:r>
        <w:t>RR / VT (in liters)</w:t>
      </w:r>
    </w:p>
    <w:p>
      <w:pPr>
        <w:pStyle w:val="ListBullet"/>
      </w:pPr>
      <w:r>
        <w:t>&lt;105: Likely to succeed</w:t>
      </w:r>
    </w:p>
    <w:p>
      <w:pPr>
        <w:pStyle w:val="ListBullet"/>
      </w:pPr>
      <w:r>
        <w:t>&gt;105: Likely to fail</w:t>
      </w:r>
    </w:p>
    <w:p>
      <w:r>
        <w:t>Negative Inspiratory Force (NIF):</w:t>
      </w:r>
    </w:p>
    <w:p>
      <w:pPr>
        <w:pStyle w:val="ListBullet"/>
      </w:pPr>
      <w:r>
        <w:t>&lt;-20 to -30 cmH2O</w:t>
      </w:r>
    </w:p>
    <w:p>
      <w:pPr>
        <w:pStyle w:val="ListBullet"/>
      </w:pPr>
      <w:r>
        <w:t>Measures inspiratory muscle strength</w:t>
      </w:r>
    </w:p>
    <w:p>
      <w:r>
        <w:t>Other Parameters:</w:t>
      </w:r>
    </w:p>
    <w:p>
      <w:pPr>
        <w:pStyle w:val="ListBullet"/>
      </w:pPr>
      <w:r>
        <w:t>Spontaneous VT &gt;5 ml/kg</w:t>
      </w:r>
    </w:p>
    <w:p>
      <w:pPr>
        <w:pStyle w:val="ListBullet"/>
      </w:pPr>
      <w:r>
        <w:t>Vital capacity &gt;10-15 ml/kg</w:t>
      </w:r>
    </w:p>
    <w:p>
      <w:pPr>
        <w:pStyle w:val="ListBullet"/>
      </w:pPr>
      <w:r>
        <w:t>Minute ventilation &lt;10 L/min</w:t>
      </w:r>
    </w:p>
    <w:p>
      <w:pPr>
        <w:pStyle w:val="ListBullet"/>
      </w:pPr>
      <w:r>
        <w:t>Maximum voluntary ventilation &gt;2× resting VE</w:t>
      </w:r>
    </w:p>
    <w:p>
      <w:r>
        <w:t>Note: These predict success better than failure. Clinical assessment is most important.</w:t>
      </w:r>
    </w:p>
    <w:p>
      <w:pPr>
        <w:pStyle w:val="Heading1"/>
      </w:pPr>
      <w:r>
        <w:t>Extubation</w:t>
      </w:r>
    </w:p>
    <w:p>
      <w:pPr>
        <w:pStyle w:val="Heading2"/>
      </w:pPr>
      <w:r>
        <w:t>Procedure and Considerations</w:t>
      </w:r>
    </w:p>
    <w:p>
      <w:r>
        <w:t>Pre-Extubation:</w:t>
      </w:r>
    </w:p>
    <w:p>
      <w:pPr>
        <w:pStyle w:val="ListBullet"/>
      </w:pPr>
      <w:r>
        <w:t>Suction ETT and oropharynx</w:t>
      </w:r>
    </w:p>
    <w:p>
      <w:pPr>
        <w:pStyle w:val="ListBullet"/>
      </w:pPr>
      <w:r>
        <w:t>Suction below vocal cords if possible</w:t>
      </w:r>
    </w:p>
    <w:p>
      <w:pPr>
        <w:pStyle w:val="ListBullet"/>
      </w:pPr>
      <w:r>
        <w:t>Position patient upright</w:t>
      </w:r>
    </w:p>
    <w:p>
      <w:pPr>
        <w:pStyle w:val="ListBullet"/>
      </w:pPr>
      <w:r>
        <w:t>Explain procedure to patient</w:t>
      </w:r>
    </w:p>
    <w:p>
      <w:pPr>
        <w:pStyle w:val="ListBullet"/>
      </w:pPr>
      <w:r>
        <w:t>Have reintubation equipment ready</w:t>
      </w:r>
    </w:p>
    <w:p>
      <w:r>
        <w:t>Procedure:</w:t>
      </w:r>
    </w:p>
    <w:p>
      <w:pPr>
        <w:pStyle w:val="ListNumber"/>
      </w:pPr>
      <w:r>
        <w:t>Deflate cuff</w:t>
      </w:r>
    </w:p>
    <w:p>
      <w:pPr>
        <w:pStyle w:val="ListNumber"/>
      </w:pPr>
      <w:r>
        <w:t>Give positive pressure breath</w:t>
      </w:r>
    </w:p>
    <w:p>
      <w:pPr>
        <w:pStyle w:val="ListNumber"/>
      </w:pPr>
      <w:r>
        <w:t>Remove tube at peak inspiration</w:t>
      </w:r>
    </w:p>
    <w:p>
      <w:pPr>
        <w:pStyle w:val="ListNumber"/>
      </w:pPr>
      <w:r>
        <w:t>Apply oxygen (mask or nasal cannula)</w:t>
      </w:r>
    </w:p>
    <w:p>
      <w:pPr>
        <w:pStyle w:val="ListNumber"/>
      </w:pPr>
      <w:r>
        <w:t>Encourage cough</w:t>
      </w:r>
    </w:p>
    <w:p>
      <w:r>
        <w:t>Post-Extubation:</w:t>
      </w:r>
    </w:p>
    <w:p>
      <w:pPr>
        <w:pStyle w:val="ListBullet"/>
      </w:pPr>
      <w:r>
        <w:t>Monitor closely for stridor</w:t>
      </w:r>
    </w:p>
    <w:p>
      <w:pPr>
        <w:pStyle w:val="ListBullet"/>
      </w:pPr>
      <w:r>
        <w:t>Humidified oxygen</w:t>
      </w:r>
    </w:p>
    <w:p>
      <w:pPr>
        <w:pStyle w:val="ListBullet"/>
      </w:pPr>
      <w:r>
        <w:t>Consider noninvasive ventilation if high-risk</w:t>
      </w:r>
    </w:p>
    <w:p>
      <w:pPr>
        <w:pStyle w:val="ListBullet"/>
      </w:pPr>
      <w:r>
        <w:t>Monitor for respiratory fatigue</w:t>
      </w:r>
    </w:p>
    <w:p>
      <w:pPr>
        <w:pStyle w:val="Heading1"/>
      </w:pPr>
      <w:r>
        <w:t>Post-Extubation Management</w:t>
      </w:r>
    </w:p>
    <w:p>
      <w:pPr>
        <w:pStyle w:val="Heading2"/>
      </w:pPr>
      <w:r>
        <w:t>Preventing Reintubation</w:t>
      </w:r>
    </w:p>
    <w:p>
      <w:r>
        <w:t>Risk Factors for Extubation Failure:</w:t>
      </w:r>
    </w:p>
    <w:p>
      <w:pPr>
        <w:pStyle w:val="ListBullet"/>
      </w:pPr>
      <w:r>
        <w:t>Prolonged intubation</w:t>
      </w:r>
    </w:p>
    <w:p>
      <w:pPr>
        <w:pStyle w:val="ListBullet"/>
      </w:pPr>
      <w:r>
        <w:t>Weak cough</w:t>
      </w:r>
    </w:p>
    <w:p>
      <w:pPr>
        <w:pStyle w:val="ListBullet"/>
      </w:pPr>
      <w:r>
        <w:t>Excess secretions</w:t>
      </w:r>
    </w:p>
    <w:p>
      <w:pPr>
        <w:pStyle w:val="ListBullet"/>
      </w:pPr>
      <w:r>
        <w:t>Upper airway edema</w:t>
      </w:r>
    </w:p>
    <w:p>
      <w:pPr>
        <w:pStyle w:val="ListBullet"/>
      </w:pPr>
      <w:r>
        <w:t>CHF</w:t>
      </w:r>
    </w:p>
    <w:p>
      <w:pPr>
        <w:pStyle w:val="ListBullet"/>
      </w:pPr>
      <w:r>
        <w:t>Neuromuscular disease</w:t>
      </w:r>
    </w:p>
    <w:p>
      <w:r>
        <w:t>Preventive Strategies:</w:t>
      </w:r>
    </w:p>
    <w:p>
      <w:pPr>
        <w:pStyle w:val="ListBullet"/>
      </w:pPr>
      <w:r>
        <w:t>Noninvasive ventilation (prophylactic in high-risk)</w:t>
      </w:r>
    </w:p>
    <w:p>
      <w:pPr>
        <w:pStyle w:val="ListBullet"/>
      </w:pPr>
      <w:r>
        <w:t>Aggressive pulmonary toilet</w:t>
      </w:r>
    </w:p>
    <w:p>
      <w:pPr>
        <w:pStyle w:val="ListBullet"/>
      </w:pPr>
      <w:r>
        <w:t>Humidification</w:t>
      </w:r>
    </w:p>
    <w:p>
      <w:pPr>
        <w:pStyle w:val="ListBullet"/>
      </w:pPr>
      <w:r>
        <w:t>Early mobilization</w:t>
      </w:r>
    </w:p>
    <w:p>
      <w:pPr>
        <w:pStyle w:val="ListBullet"/>
      </w:pPr>
      <w:r>
        <w:t>Treat underlying causes</w:t>
      </w:r>
    </w:p>
    <w:p>
      <w:r>
        <w:t>Reintubation Criteria:</w:t>
      </w:r>
    </w:p>
    <w:p>
      <w:pPr>
        <w:pStyle w:val="ListBullet"/>
      </w:pPr>
      <w:r>
        <w:t>Respiratory failure</w:t>
      </w:r>
    </w:p>
    <w:p>
      <w:pPr>
        <w:pStyle w:val="ListBullet"/>
      </w:pPr>
      <w:r>
        <w:t>Inability to protect airway</w:t>
      </w:r>
    </w:p>
    <w:p>
      <w:pPr>
        <w:pStyle w:val="ListBullet"/>
      </w:pPr>
      <w:r>
        <w:t>Severe stridor not responding to treatment</w:t>
      </w:r>
    </w:p>
    <w:p>
      <w:pPr>
        <w:pStyle w:val="ListBullet"/>
      </w:pPr>
      <w:r>
        <w:t>Hemodynamic instability</w:t>
      </w:r>
    </w:p>
    <w:p>
      <w:pPr>
        <w:pStyle w:val="Heading1"/>
      </w:pPr>
      <w:r>
        <w:t>Case Study 1</w:t>
      </w:r>
    </w:p>
    <w:p>
      <w:pPr>
        <w:pStyle w:val="Heading2"/>
      </w:pPr>
      <w:r>
        <w:t>Patient Presentation</w:t>
      </w:r>
    </w:p>
    <w:p>
      <w:r>
        <w:t>Mr. Smith, 65-year-old male</w:t>
      </w:r>
    </w:p>
    <w:p>
      <w:pPr>
        <w:pStyle w:val="ListBullet"/>
      </w:pPr>
      <w:r>
        <w:t>Post-operative day 2 after abdominal surgery</w:t>
      </w:r>
    </w:p>
    <w:p>
      <w:pPr>
        <w:pStyle w:val="ListBullet"/>
      </w:pPr>
      <w:r>
        <w:t>Intubated for respiratory failure</w:t>
      </w:r>
    </w:p>
    <w:p>
      <w:pPr>
        <w:pStyle w:val="ListBullet"/>
      </w:pPr>
      <w:r>
        <w:t>Current settings: VC-AC, VT 500, Rate 14, FIO2 40%, PEEP 5</w:t>
      </w:r>
    </w:p>
    <w:p>
      <w:r>
        <w:t>Current Status:</w:t>
      </w:r>
    </w:p>
    <w:p>
      <w:pPr>
        <w:pStyle w:val="ListBullet"/>
      </w:pPr>
      <w:r>
        <w:t>Peak pressure: 35 cmH2O</w:t>
      </w:r>
    </w:p>
    <w:p>
      <w:pPr>
        <w:pStyle w:val="ListBullet"/>
      </w:pPr>
      <w:r>
        <w:t>Plateau pressure: 28 cmH2O</w:t>
      </w:r>
    </w:p>
    <w:p>
      <w:pPr>
        <w:pStyle w:val="ListBullet"/>
      </w:pPr>
      <w:r>
        <w:t>SpO2: 94%</w:t>
      </w:r>
    </w:p>
    <w:p>
      <w:pPr>
        <w:pStyle w:val="ListBullet"/>
      </w:pPr>
      <w:r>
        <w:t>Patient appears uncomfortable, asynchronous with ventilator</w:t>
      </w:r>
    </w:p>
    <w:p>
      <w:r>
        <w:t>Questions:</w:t>
      </w:r>
    </w:p>
    <w:p>
      <w:pPr>
        <w:pStyle w:val="ListNumber"/>
      </w:pPr>
      <w:r>
        <w:t>Are these pressures acceptable?</w:t>
      </w:r>
    </w:p>
    <w:p>
      <w:pPr>
        <w:pStyle w:val="ListNumber"/>
      </w:pPr>
      <w:r>
        <w:t>What might be causing the asynchrony?</w:t>
      </w:r>
    </w:p>
    <w:p>
      <w:pPr>
        <w:pStyle w:val="ListNumber"/>
      </w:pPr>
      <w:r>
        <w:t>What adjustments would you make?</w:t>
      </w:r>
    </w:p>
    <w:p>
      <w:pPr>
        <w:pStyle w:val="Heading1"/>
      </w:pPr>
      <w:r>
        <w:t>Case Study 1 Discussion</w:t>
      </w:r>
    </w:p>
    <w:p>
      <w:pPr>
        <w:pStyle w:val="Heading2"/>
      </w:pPr>
      <w:r>
        <w:t>Answers and Rationale</w:t>
      </w:r>
    </w:p>
    <w:p>
      <w:r>
        <w:t>Pressure Assessment:</w:t>
      </w:r>
    </w:p>
    <w:p>
      <w:pPr>
        <w:pStyle w:val="ListBullet"/>
      </w:pPr>
      <w:r>
        <w:t>Plateau 28: Acceptable (&lt;30)</w:t>
      </w:r>
    </w:p>
    <w:p>
      <w:pPr>
        <w:pStyle w:val="ListBullet"/>
      </w:pPr>
      <w:r>
        <w:t>Peak-plateau difference: 7 cmH2O (normal airway resistance)</w:t>
      </w:r>
    </w:p>
    <w:p>
      <w:pPr>
        <w:pStyle w:val="ListBullet"/>
      </w:pPr>
      <w:r>
        <w:t>Pressures are acceptable</w:t>
      </w:r>
    </w:p>
    <w:p>
      <w:r>
        <w:t>Asynchrony Causes:</w:t>
      </w:r>
    </w:p>
    <w:p>
      <w:pPr>
        <w:pStyle w:val="ListBullet"/>
      </w:pPr>
      <w:r>
        <w:t>Pain/anxiety post-surgery</w:t>
      </w:r>
    </w:p>
    <w:p>
      <w:pPr>
        <w:pStyle w:val="ListBullet"/>
      </w:pPr>
      <w:r>
        <w:t>Inadequate sedation</w:t>
      </w:r>
    </w:p>
    <w:p>
      <w:pPr>
        <w:pStyle w:val="ListBullet"/>
      </w:pPr>
      <w:r>
        <w:t>Flow asynchrony (set flow may not match demand)</w:t>
      </w:r>
    </w:p>
    <w:p>
      <w:pPr>
        <w:pStyle w:val="ListBullet"/>
      </w:pPr>
      <w:r>
        <w:t>Possible inadequate tidal volume for patient</w:t>
      </w:r>
    </w:p>
    <w:p>
      <w:r>
        <w:t>Interventions:</w:t>
      </w:r>
    </w:p>
    <w:p>
      <w:pPr>
        <w:pStyle w:val="ListNumber"/>
      </w:pPr>
      <w:r>
        <w:t>Assess pain and sedation needs</w:t>
      </w:r>
    </w:p>
    <w:p>
      <w:pPr>
        <w:pStyle w:val="ListNumber"/>
      </w:pPr>
      <w:r>
        <w:t>Consider pressure support or PC mode for comfort</w:t>
      </w:r>
    </w:p>
    <w:p>
      <w:pPr>
        <w:pStyle w:val="ListNumber"/>
      </w:pPr>
      <w:r>
        <w:t>Check for auto-PEEP</w:t>
      </w:r>
    </w:p>
    <w:p>
      <w:pPr>
        <w:pStyle w:val="ListNumber"/>
      </w:pPr>
      <w:r>
        <w:t>If flow asynchrony suspected, increase flow or switch to PC</w:t>
      </w:r>
    </w:p>
    <w:p>
      <w:pPr>
        <w:pStyle w:val="ListNumber"/>
      </w:pPr>
      <w:r>
        <w:t>Consider spontaneous breathing trial if criteria met</w:t>
      </w:r>
    </w:p>
    <w:p>
      <w:pPr>
        <w:pStyle w:val="Heading1"/>
      </w:pPr>
      <w:r>
        <w:t>Case Study 2</w:t>
      </w:r>
    </w:p>
    <w:p>
      <w:pPr>
        <w:pStyle w:val="Heading2"/>
      </w:pPr>
      <w:r>
        <w:t>Patient Presentation</w:t>
      </w:r>
    </w:p>
    <w:p>
      <w:r>
        <w:t>Mrs. Johnson, 58-year-old female</w:t>
      </w:r>
    </w:p>
    <w:p>
      <w:pPr>
        <w:pStyle w:val="ListBullet"/>
      </w:pPr>
      <w:r>
        <w:t>ARDS secondary to sepsis</w:t>
      </w:r>
    </w:p>
    <w:p>
      <w:pPr>
        <w:pStyle w:val="ListBullet"/>
      </w:pPr>
      <w:r>
        <w:t>Day 5 of mechanical ventilation</w:t>
      </w:r>
    </w:p>
    <w:p>
      <w:pPr>
        <w:pStyle w:val="ListBullet"/>
      </w:pPr>
      <w:r>
        <w:t>Current settings: VC-AC, VT 400 (6 ml/kg), Rate 22, FIO2 70%, PEEP 12</w:t>
      </w:r>
    </w:p>
    <w:p>
      <w:r>
        <w:t>Current Status:</w:t>
      </w:r>
    </w:p>
    <w:p>
      <w:pPr>
        <w:pStyle w:val="ListBullet"/>
      </w:pPr>
      <w:r>
        <w:t>Plateau pressure: 32 cmH2O</w:t>
      </w:r>
    </w:p>
    <w:p>
      <w:pPr>
        <w:pStyle w:val="ListBullet"/>
      </w:pPr>
      <w:r>
        <w:t>SpO2: 88%</w:t>
      </w:r>
    </w:p>
    <w:p>
      <w:pPr>
        <w:pStyle w:val="ListBullet"/>
      </w:pPr>
      <w:r>
        <w:t>Chest X-ray: Bilateral infiltrates</w:t>
      </w:r>
    </w:p>
    <w:p>
      <w:r>
        <w:t>Questions:</w:t>
      </w:r>
    </w:p>
    <w:p>
      <w:pPr>
        <w:pStyle w:val="ListNumber"/>
      </w:pPr>
      <w:r>
        <w:t>What is the immediate concern?</w:t>
      </w:r>
    </w:p>
    <w:p>
      <w:pPr>
        <w:pStyle w:val="ListNumber"/>
      </w:pPr>
      <w:r>
        <w:t>How would you adjust the ventilator?</w:t>
      </w:r>
    </w:p>
    <w:p>
      <w:pPr>
        <w:pStyle w:val="ListNumber"/>
      </w:pPr>
      <w:r>
        <w:t>What other interventions should be considered?</w:t>
      </w:r>
    </w:p>
    <w:p>
      <w:pPr>
        <w:pStyle w:val="Heading1"/>
      </w:pPr>
      <w:r>
        <w:t>Case Study 2 Discussion</w:t>
      </w:r>
    </w:p>
    <w:p>
      <w:pPr>
        <w:pStyle w:val="Heading2"/>
      </w:pPr>
      <w:r>
        <w:t>Answers and Rationale</w:t>
      </w:r>
    </w:p>
    <w:p>
      <w:r>
        <w:t>Immediate Concern:</w:t>
      </w:r>
    </w:p>
    <w:p>
      <w:pPr>
        <w:pStyle w:val="ListBullet"/>
      </w:pPr>
      <w:r>
        <w:t>Plateau pressure 32 exceeds safe limit (&lt;30)</w:t>
      </w:r>
    </w:p>
    <w:p>
      <w:pPr>
        <w:pStyle w:val="ListBullet"/>
      </w:pPr>
      <w:r>
        <w:t>Risk of ventilator-induced lung injury</w:t>
      </w:r>
    </w:p>
    <w:p>
      <w:pPr>
        <w:pStyle w:val="ListBullet"/>
      </w:pPr>
      <w:r>
        <w:t>Severe hypoxemia despite high support</w:t>
      </w:r>
    </w:p>
    <w:p>
      <w:r>
        <w:t>Ventilator Adjustments:</w:t>
      </w:r>
    </w:p>
    <w:p>
      <w:pPr>
        <w:pStyle w:val="ListNumber"/>
      </w:pPr>
      <w:r>
        <w:t>Decrease VT to 300-350 ml (4-5 ml/kg)</w:t>
      </w:r>
    </w:p>
    <w:p>
      <w:pPr>
        <w:pStyle w:val="ListNumber"/>
      </w:pPr>
      <w:r>
        <w:t>Check and document driving pressure (Pplat - PEEP)</w:t>
      </w:r>
    </w:p>
    <w:p>
      <w:pPr>
        <w:pStyle w:val="ListNumber"/>
      </w:pPr>
      <w:r>
        <w:t>Increase PEEP per ARDSNet table</w:t>
      </w:r>
    </w:p>
    <w:p>
      <w:pPr>
        <w:pStyle w:val="ListNumber"/>
      </w:pPr>
      <w:r>
        <w:t>Titrate FIO2 to maintain SpO2 88-95%</w:t>
      </w:r>
    </w:p>
    <w:p>
      <w:r>
        <w:t>Other Interventions:</w:t>
      </w:r>
    </w:p>
    <w:p>
      <w:pPr>
        <w:pStyle w:val="ListBullet"/>
      </w:pPr>
      <w:r>
        <w:t>Prone positioning if PaO2/FIO2 &lt;150</w:t>
      </w:r>
    </w:p>
    <w:p>
      <w:pPr>
        <w:pStyle w:val="ListBullet"/>
      </w:pPr>
      <w:r>
        <w:t>Consider neuromuscular blockade if severe</w:t>
      </w:r>
    </w:p>
    <w:p>
      <w:pPr>
        <w:pStyle w:val="ListBullet"/>
      </w:pPr>
      <w:r>
        <w:t>Evaluate for ECMO if refractory</w:t>
      </w:r>
    </w:p>
    <w:p>
      <w:pPr>
        <w:pStyle w:val="ListBullet"/>
      </w:pPr>
      <w:r>
        <w:t>Treat underlying sepsis</w:t>
      </w:r>
    </w:p>
    <w:p>
      <w:pPr>
        <w:pStyle w:val="ListBullet"/>
      </w:pPr>
      <w:r>
        <w:t>Conservative fluid management</w:t>
      </w:r>
    </w:p>
    <w:p>
      <w:pPr>
        <w:pStyle w:val="Heading1"/>
      </w:pPr>
      <w:r>
        <w:t>Key Takeaways</w:t>
      </w:r>
    </w:p>
    <w:p>
      <w:pPr>
        <w:pStyle w:val="ListNumber"/>
      </w:pPr>
      <w:r>
        <w:t>Select Mode Based on Patient Needs</w:t>
      </w:r>
    </w:p>
    <w:p>
      <w:pPr>
        <w:pStyle w:val="ListBullet"/>
      </w:pPr>
      <w:r>
        <w:t>Volume control for guaranteed ventilation</w:t>
      </w:r>
    </w:p>
    <w:p>
      <w:pPr>
        <w:pStyle w:val="ListBullet"/>
      </w:pPr>
      <w:r>
        <w:t>Pressure control for comfort</w:t>
      </w:r>
    </w:p>
    <w:p>
      <w:pPr>
        <w:pStyle w:val="ListBullet"/>
      </w:pPr>
      <w:r>
        <w:t>Pressure support for weaning</w:t>
      </w:r>
    </w:p>
    <w:p>
      <w:pPr>
        <w:pStyle w:val="ListNumber"/>
      </w:pPr>
      <w:r>
        <w:t>Always Use Lung-Protective Strategy</w:t>
      </w:r>
    </w:p>
    <w:p>
      <w:pPr>
        <w:pStyle w:val="ListBullet"/>
      </w:pPr>
      <w:r>
        <w:t>6 ml/kg IBW, Pplat &lt;30</w:t>
      </w:r>
    </w:p>
    <w:p>
      <w:pPr>
        <w:pStyle w:val="ListBullet"/>
      </w:pPr>
      <w:r>
        <w:t>Accept permissive hypercapnia if needed</w:t>
      </w:r>
    </w:p>
    <w:p>
      <w:pPr>
        <w:pStyle w:val="ListNumber"/>
      </w:pPr>
      <w:r>
        <w:t>Graphics Tell the Story</w:t>
      </w:r>
    </w:p>
    <w:p>
      <w:pPr>
        <w:pStyle w:val="ListBullet"/>
      </w:pPr>
      <w:r>
        <w:t>Learn to recognize normal and abnormal patterns</w:t>
      </w:r>
    </w:p>
    <w:p>
      <w:pPr>
        <w:pStyle w:val="ListBullet"/>
      </w:pPr>
      <w:r>
        <w:t>Waveforms guide troubleshooting</w:t>
      </w:r>
    </w:p>
    <w:p>
      <w:pPr>
        <w:pStyle w:val="ListNumber"/>
      </w:pPr>
      <w:r>
        <w:t>Treat the Patient, Not the Numbers</w:t>
      </w:r>
    </w:p>
    <w:p>
      <w:pPr>
        <w:pStyle w:val="ListBullet"/>
      </w:pPr>
      <w:r>
        <w:t>Clinical assessment trumps parameters</w:t>
      </w:r>
    </w:p>
    <w:p>
      <w:pPr>
        <w:pStyle w:val="ListBullet"/>
      </w:pPr>
      <w:r>
        <w:t>Comfort and synchrony matter</w:t>
      </w:r>
    </w:p>
    <w:p>
      <w:pPr>
        <w:pStyle w:val="ListNumber"/>
      </w:pPr>
      <w:r>
        <w:t>Wean Early and Daily</w:t>
      </w:r>
    </w:p>
    <w:p>
      <w:pPr>
        <w:pStyle w:val="ListBullet"/>
      </w:pPr>
      <w:r>
        <w:t>Daily SBTs for eligible patients</w:t>
      </w:r>
    </w:p>
    <w:p>
      <w:pPr>
        <w:pStyle w:val="ListBullet"/>
      </w:pPr>
      <w:r>
        <w:t>Use spontaneous awakening trials</w:t>
      </w:r>
    </w:p>
    <w:p>
      <w:pPr>
        <w:pStyle w:val="Heading1"/>
      </w:pPr>
      <w:r>
        <w:t>Questions &amp; Discussion</w:t>
      </w:r>
    </w:p>
    <w:p>
      <w:pPr>
        <w:pStyle w:val="Heading2"/>
      </w:pPr>
      <w:r>
        <w:t>Contact Information</w:t>
      </w:r>
    </w:p>
    <w:p>
      <w:r>
        <w:t>[Your Name], RRT</w:t>
      </w:r>
    </w:p>
    <w:p>
      <w:r>
        <w:t>[Department]</w:t>
      </w:r>
    </w:p>
    <w:p>
      <w:r>
        <w:t>[Email]</w:t>
      </w:r>
    </w:p>
    <w:p>
      <w:r>
        <w:t>[Phone]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t>ARDSNet Protocol: https://ardsnet.org</w:t>
      </w:r>
    </w:p>
    <w:p>
      <w:pPr>
        <w:pStyle w:val="ListBullet"/>
      </w:pPr>
      <w:r>
        <w:t>AARC Clinical Practice Guidelines</w:t>
      </w:r>
    </w:p>
    <w:p>
      <w:pPr>
        <w:pStyle w:val="ListBullet"/>
      </w:pPr>
      <w:r>
        <w:t>Egan's Fundamentals of Respiratory Care</w:t>
      </w:r>
    </w:p>
    <w:p>
      <w:pPr>
        <w:pStyle w:val="Heading1"/>
      </w:pPr>
      <w:r>
        <w:t>References</w:t>
      </w:r>
    </w:p>
    <w:p>
      <w:pPr>
        <w:pStyle w:val="ListNumber"/>
      </w:pPr>
      <w:r>
        <w:t>ARDSNet. Ventilation with lower tidal volumes as compared with traditional tidal volumes for acute lung injury and the acute respiratory distress syndrome. N Engl J Med. 2000;342(18):1301-1308.</w:t>
      </w:r>
    </w:p>
    <w:p>
      <w:pPr>
        <w:pStyle w:val="ListNumber"/>
      </w:pPr>
      <w:r>
        <w:t>AARC Clinical Practice Guidelines: Mechanical Ventilation of Mechanically Ventilated Patients. Respir Care. 2022.</w:t>
      </w:r>
    </w:p>
    <w:p>
      <w:pPr>
        <w:pStyle w:val="ListNumber"/>
      </w:pPr>
      <w:r>
        <w:t>Girard TD, et al. Efficacy and safety of a paired sedation and ventilator weaning protocol for mechanically ventilated patients in intensive care. Lancet. 2008;371(9607):126-134.</w:t>
      </w:r>
    </w:p>
    <w:p>
      <w:pPr>
        <w:pStyle w:val="ListNumber"/>
      </w:pPr>
      <w:r>
        <w:t>Papazian L, et al. Formal guidelines: management of acute respiratory distress syndrome. Ann Intensive Care. 2019;9(1):69.</w:t>
      </w:r>
    </w:p>
    <w:p>
      <w:pPr>
        <w:pStyle w:val="ListNumber"/>
      </w:pPr>
      <w:r>
        <w:t>Tobin MJ. Principles and Practice of Mechanical Ventilation. 4th ed. McGraw-Hill; 2018.</w:t>
      </w:r>
    </w:p>
    <w:p>
      <w:pPr>
        <w:pStyle w:val="Heading1"/>
      </w:pPr>
      <w:r>
        <w:t>Thank You</w:t>
      </w:r>
    </w:p>
    <w:p>
      <w:pPr>
        <w:pStyle w:val="Heading2"/>
      </w:pPr>
      <w:r>
        <w:t>Respiratory Care Department</w:t>
      </w:r>
    </w:p>
    <w:p>
      <w:r>
        <w:t>Excellence in Mechanical Ventilation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